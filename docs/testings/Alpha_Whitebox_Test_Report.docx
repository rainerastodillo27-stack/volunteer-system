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60"/>
        <w:jc w:val="center"/>
      </w:pPr>
      <w:r>
        <w:rPr>
          <w:rFonts w:ascii="Times New Roman" w:hAnsi="Times New Roman" w:cs="Times New Roman" w:eastAsia="Times New Roman"/>
          <w:b/>
          <w:color w:val="111827"/>
          <w:sz w:val="28"/>
        </w:rPr>
        <w:t>NVC CONNECT — BACKEND ALPHA WHITE-BOX TEST REPORT</w:t>
      </w:r>
    </w:p>
    <w:p>
      <w:pPr>
        <w:spacing w:before="60" w:after="60"/>
        <w:jc w:val="center"/>
      </w:pPr>
      <w:r>
        <w:rPr>
          <w:rFonts w:ascii="Times New Roman" w:hAnsi="Times New Roman" w:cs="Times New Roman" w:eastAsia="Times New Roman"/>
          <w:color w:val="4B5563"/>
          <w:sz w:val="24"/>
        </w:rPr>
        <w:t>System Testing Phase  •  Generated: September 05, 2026  •  Total Tests: 100  •  Pass Rate: 96.0%</w:t>
      </w:r>
    </w:p>
    <w:p>
      <w:pPr>
        <w:spacing w:before="20"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rPr>
          <w:cantSplit/>
        </w:trPr>
        <w:tc>
          <w:tcPr>
            <w:tcW w:type="dxa" w:w="316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8"/>
              </w:rPr>
              <w:t>100</w:t>
              <w:br/>
            </w:r>
            <w:r>
              <w:rPr>
                <w:rFonts w:ascii="Times New Roman" w:hAnsi="Times New Roman" w:cs="Times New Roman" w:eastAsia="Times New Roman"/>
                <w:b/>
                <w:color w:val="6B7280"/>
                <w:sz w:val="24"/>
              </w:rPr>
              <w:t>TOTAL TEST CASES</w:t>
            </w:r>
          </w:p>
        </w:tc>
        <w:tc>
          <w:tcPr>
            <w:tcW w:type="dxa" w:w="316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8"/>
              </w:rPr>
              <w:t>96</w:t>
              <w:br/>
            </w:r>
            <w:r>
              <w:rPr>
                <w:rFonts w:ascii="Times New Roman" w:hAnsi="Times New Roman" w:cs="Times New Roman" w:eastAsia="Times New Roman"/>
                <w:b/>
                <w:color w:val="6B7280"/>
                <w:sz w:val="24"/>
              </w:rPr>
              <w:t>PASSED</w:t>
            </w:r>
          </w:p>
        </w:tc>
        <w:tc>
          <w:tcPr>
            <w:tcW w:type="dxa" w:w="316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DC2626"/>
                <w:sz w:val="28"/>
              </w:rPr>
              <w:t>4</w:t>
              <w:br/>
            </w:r>
            <w:r>
              <w:rPr>
                <w:rFonts w:ascii="Times New Roman" w:hAnsi="Times New Roman" w:cs="Times New Roman" w:eastAsia="Times New Roman"/>
                <w:b/>
                <w:color w:val="6B7280"/>
                <w:sz w:val="24"/>
              </w:rPr>
              <w:t>FAILED</w:t>
            </w:r>
          </w:p>
        </w:tc>
        <w:tc>
          <w:tcPr>
            <w:tcW w:type="dxa" w:w="316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2563EB"/>
                <w:sz w:val="28"/>
              </w:rPr>
              <w:t>96.0%</w:t>
              <w:br/>
            </w:r>
            <w:r>
              <w:rPr>
                <w:rFonts w:ascii="Times New Roman" w:hAnsi="Times New Roman" w:cs="Times New Roman" w:eastAsia="Times New Roman"/>
                <w:b/>
                <w:color w:val="6B7280"/>
                <w:sz w:val="24"/>
              </w:rPr>
              <w:t>PASS RATE</w:t>
            </w:r>
          </w:p>
        </w:tc>
      </w:tr>
    </w:tbl>
    <w:p>
      <w:pPr>
        <w:spacing w:before="20" w:after="20"/>
      </w:pPr>
    </w:p>
    <w:p>
      <w:pPr>
        <w:spacing w:before="60" w:after="60"/>
        <w:jc w:val="left"/>
      </w:pPr>
      <w:r>
        <w:rPr>
          <w:rFonts w:ascii="Times New Roman" w:hAnsi="Times New Roman" w:cs="Times New Roman" w:eastAsia="Times New Roman"/>
          <w:b/>
          <w:color w:val="111827"/>
          <w:sz w:val="24"/>
        </w:rPr>
        <w:t>Executive Test Execution Summary Overview:</w:t>
      </w:r>
    </w:p>
    <w:p>
      <w:pPr>
        <w:spacing w:before="20" w:after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9719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whitebox_overview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971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/>
      </w:pPr>
    </w:p>
    <w:p>
      <w:pPr>
        <w:spacing w:before="60" w:after="60"/>
      </w:pPr>
      <w:r>
        <w:rPr>
          <w:rFonts w:ascii="Times New Roman" w:hAnsi="Times New Roman" w:cs="Times New Roman" w:eastAsia="Times New Roman"/>
          <w:b/>
          <w:color w:val="DC2626"/>
          <w:sz w:val="24"/>
        </w:rPr>
        <w:t xml:space="preserve">Note on Reported Defects (FAILs): </w:t>
      </w:r>
      <w:r>
        <w:rPr>
          <w:rFonts w:ascii="Times New Roman" w:hAnsi="Times New Roman" w:cs="Times New Roman" w:eastAsia="Times New Roman"/>
          <w:color w:val="374151"/>
          <w:sz w:val="24"/>
        </w:rPr>
        <w:t>The following 4 test cases are documented defects for follow-up: TC-AUTH-04, TC-VREG-03, TC-VREG-07, TC-JOIN-03.</w:t>
      </w:r>
    </w:p>
    <w:p>
      <w:pPr>
        <w:spacing w:before="20" w:after="20"/>
      </w:pP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TC-AUTH-01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the successful registration path when complete and valid organization details are submitted.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TC-AUTH-01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the successful registration path when complete and valid organization details are submitted.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Construct payload with valid organization parameters. 2. Invoke /auth/check-email to ensure unique account identity. 3. Validate partner verification state initialization.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org_name = "Negrense Relief Mission", email = "test_org_wb@nvc.org", role = "partner"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validate organization credentials, confirm email availability, register partner record with status 'Pending Verification', and return an HTTP 200 OK status.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Validation passed successfully; `[LOG:HTTP 200 OK - {"exists": false, "message": "Email is available."}]`; Organization record initialized with status 'Pending Verification'.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True path executed; registration workflow and default status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0.88s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97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TC-AUTH-02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the false branch when required information such as organization name or required documents is missing.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TC-AUTH-02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the false branch when required information such as organization name or required documents is missing.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Submit registration check with empty string organization name and missing parameters. 2. Verify validation guard rejects payload.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org_name = "", email = "", phone = ""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intercept missing mandatory organization fields, halt the registration process, and return an HTTP 400 Bad Request error.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Mandatory field check triggered; `[LOG:HTTP 400 Bad Request - {"detail": "A valid email address is required."}]`; Submission halted.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False branch executed; mandatory parameter integrity enforced.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0.36s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972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TC-AUTH-03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the invalid-email condition when syntax lacks domain or '@' delimiter.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TC-AUTH-03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the invalid-email condition when syntax lacks domain or '@' delimiter.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Dispatch registration check request with syntactically malformed email. 2. Verify email validation pattern rejects submission.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email = "invalid-email-format-without-at", role = "partner"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evaluate the email syntax against standard RFC email patterns, reject the input, and return an HTTP 400 Bad Request error response.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Regex format validation failed; `[LOG:HTTP 400 Bad Request - {"detail": "A valid email address is required."}]`; Invalid format rejected.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Condition coverage satisfied for email syntax validation.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0.36s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B91C1C"/>
          <w:sz w:val="24"/>
        </w:rPr>
        <w:t>alpha test - whitebox - TC-AUTH-04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the duplicate-registration branch when an existing organization email is submitted.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DC2626"/>
                <w:sz w:val="24"/>
              </w:rPr>
              <w:t>TC-AUTH-04</w:t>
            </w:r>
          </w:p>
        </w:tc>
        <w:tc>
          <w:tcPr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the duplicate-registration branch when an existing organization email is submitted.</w:t>
            </w:r>
          </w:p>
        </w:tc>
        <w:tc>
          <w:tcPr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/auth/check-email with an email already bound to an active organization account. 2. Verify duplicate detection guard.</w:t>
            </w:r>
          </w:p>
        </w:tc>
        <w:tc>
          <w:tcPr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email = "nvc@gmail.com", role = "partner"</w:t>
            </w:r>
          </w:p>
        </w:tc>
        <w:tc>
          <w:tcPr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an already-registered email address, return HTTP 409 Conflict with {"exists": true}, and prevent duplicate partner registration.</w:t>
            </w:r>
          </w:p>
        </w:tc>
        <w:tc>
          <w:tcPr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check failed; `[LOG:HTTP 200 OK - {"exists": false, "message": "Email is available."}]` was returned even though the email "admin@nvc.org" was presumed registered — the address was absent from the database, so the uniqueness guard was bypassed.</w:t>
            </w:r>
          </w:p>
        </w:tc>
        <w:tc>
          <w:tcPr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DC2626"/>
                <w:sz w:val="24"/>
              </w:rPr>
              <w:t>FAIL</w:t>
            </w:r>
          </w:p>
        </w:tc>
        <w:tc>
          <w:tcPr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FAIL — test email "admin@nvc.org" was not present in the database; the duplicate-detection branch was never reached. Retest with a verified registered address.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1.56s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972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TC-AUTH-05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initial verification status assignment for newly registered partner organizations.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TC-AUTH-05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initial verification status assignment for newly registered partner organizations.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Inspect default status initialization logic for new partner accounts. 2. Confirm default state is assigned to 'Pending Verification'.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= "Pending Verification", role = "partner"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automatically set the status of newly registered organization accounts to 'Pending Verification' prior to administrative review.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Organization status assigned to Pending Verification; `[LOG:HTTP 200 OK - Status assigned 'Pending Verification' for new partner registration]`.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Initial state assignment logic confirmed; unverified partners cannot access restricted modules.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0.88s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TC-AUTH-06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the database failure path and exception recovery during registration.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TC-AUTH-06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the database failure path and exception recovery during registration.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Simulate database operational disconnect during account initialization. 2. Verify transaction rollback and structured error handling.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 = "Simulated psycopg.OperationalError: server closed the connection unexpectedly"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catch the database operational exception in a try-except block, roll back any partial database state, and return a safe HTTP 500 or 503 response.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Exception caught in `try...except` block; `[LOG:System rolled back transaction; HTTP 503/handled error emitted]`; No orphaned records created.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Exception path handled safely; prevents orphaned records or server crash.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2.00s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TC-VREG-01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successful volunteer registration path with complete and valid volunteer details.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TC-VREG-01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successful volunteer registration path with complete and valid volunteer details.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Construct complete volunteer profile payload. 2. Verify email uniqueness check via /auth/check-email. 3. Confirm profile readiness.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name = "Maria Santos", email = "maria_wb_test@gmail.com", role = "volunteer"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validate all profile fields, verify email availability, and register volunteer account returning HTTP 200 OK.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All required fields validated; `[LOG:HTTP 200 OK - {"exists": false, "email": "maria_wb_test@gmail.com"}]`; Account generated in database.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positive path executed; statement coverage achieved.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0.95s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VREG-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TC-VREG-02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the missing-field branch when mandatory volunteer information is omitted.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TC-VREG-02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the missing-field branch when mandatory volunteer information is omitted.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Post OTP send request with blank email string. 2. Verify API validation triggers HTTP 400.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email = "", role = "volunteer"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identify empty required parameter, abort registration workflow, and return an HTTP 400 Bad Request error.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Validation guard checked empty string; `[LOG:HTTP 400 Bad Request - {"detail": "A valid email address is required."}]`; Request terminated.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Boundary check for missing parameter passed.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0.40s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99599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VREG-0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995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B91C1C"/>
          <w:sz w:val="24"/>
        </w:rPr>
        <w:t>alpha test - whitebox - TC-VREG-03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duplicate-email branch during volunteer registration.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DC2626"/>
                <w:sz w:val="24"/>
              </w:rPr>
              <w:t>TC-VREG-03</w:t>
            </w:r>
          </w:p>
        </w:tc>
        <w:tc>
          <w:tcPr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duplicate-email branch during volunteer registration.</w:t>
            </w:r>
          </w:p>
        </w:tc>
        <w:tc>
          <w:tcPr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Check registration query with previously registered email. 2. Verify duplicate check returns existing account notice.</w:t>
            </w:r>
          </w:p>
        </w:tc>
        <w:tc>
          <w:tcPr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email = "nvc@gmail.com", role = "volunteer"</w:t>
            </w:r>
          </w:p>
        </w:tc>
        <w:tc>
          <w:tcPr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recognise a duplicate volunteer email, reject the registration attempt, and return HTTP 409 Conflict without issuing an OTP.</w:t>
            </w:r>
          </w:p>
        </w:tc>
        <w:tc>
          <w:tcPr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volunteer email check failed; `[LOG:HTTP 200 OK — OTP sent]` was returned instead of a rejection, because "admin@nvc.org" had no record in the volunteer registry and the uniqueness check passed erroneously.</w:t>
            </w:r>
          </w:p>
        </w:tc>
        <w:tc>
          <w:tcPr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DC2626"/>
                <w:sz w:val="24"/>
              </w:rPr>
              <w:t>FAIL</w:t>
            </w:r>
          </w:p>
        </w:tc>
        <w:tc>
          <w:tcPr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FAIL — test email absent from the volunteer table; duplicate-block branch unreachable with current seed data. Use an existing registered volunteer email to reproduce.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2.09s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972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VREG-0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TC-VREG-04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that OTP is generated and stored after valid registration request.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TC-VREG-04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that OTP is generated and stored after valid registration request.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Generate unique 6-digit numeric verification token in memory store. 2. Verify cryptographic randomness and TTL window.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email = "wb_otp_gen_test@gmail.com"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generate a cryptographically random 6-digit verification code, record expiration timestamp, and return HTTP 200 OK.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Cryptographic random 6-digit OTP generated and persisted in store; `[LOG:HTTP 200 OK - Verification code sent. Check your inbox.]`.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Code generation branch executed successfully.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0.95s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VREG-0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TC-VREG-05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correct OTP condition during volunteer verification.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TC-VREG-05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correct OTP condition during volunteer verification.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Send valid 6-digit OTP matching stored memory code to /auth/registration-otp/verify. 2. Validate verified status return.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email = "wb_otp_gen_test@gmail.com", otp = "849201"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compare submitted PIN with stored verification token, confirm match, mark email verified, and return HTTP 200 OK.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Input code matched stored memory code; `[LOG:HTTP 200 OK - {"verified":true,"email":"wb_otp_gen_test@gmail.com","message":"Email verified."}]`; Account marked verified.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True branch executed; state transition to verified successful.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0.95s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972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VREG-0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TC-VREG-06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incorrect OTP condition when wrong code is entered.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TC-VREG-06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incorrect OTP condition when wrong code is entered.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Submit invalid code '000000' to /auth/registration-otp/verify. 2. Verify mismatch detection.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email = "wb_otp_gen_test@gmail.com", otp = "000000"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token mismatch, reject verification request, and return an HTTP 401 Unauthorized error response.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Mismatch identified between submitted code and memory token; `[LOG:HTTP 401 Unauthorized - {"detail":"Incorrect code. Please try again."}]`.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Mismatch branch covered; prevents verification bypass.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0.41s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99599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VREG-0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995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B91C1C"/>
          <w:sz w:val="24"/>
        </w:rPr>
        <w:t>alpha test - whitebox - TC-VREG-07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expired OTP path when verification timestamp exceeds time-to-live.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DC2626"/>
                <w:sz w:val="24"/>
              </w:rPr>
              <w:t>TC-VREG-07</w:t>
            </w:r>
          </w:p>
        </w:tc>
        <w:tc>
          <w:tcPr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expired OTP path when verification timestamp exceeds time-to-live.</w:t>
            </w:r>
          </w:p>
        </w:tc>
        <w:tc>
          <w:tcPr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Seed expired OTP entry in memory store. 2. Call /auth/registration-otp/verify. 3. Verify expiration rejection.</w:t>
            </w:r>
          </w:p>
        </w:tc>
        <w:tc>
          <w:tcPr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email = "wb_otp_expired@gmail.com", otp = "123456", expired_at = (now - 15m)</w:t>
            </w:r>
          </w:p>
        </w:tc>
        <w:tc>
          <w:tcPr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identify the expired OTP, retain it long enough to evaluate its expiry timestamp, and return HTTP 401 with "Your verification code has expired." rather than a not-found message.</w:t>
            </w:r>
          </w:p>
        </w:tc>
        <w:tc>
          <w:tcPr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Expired-OTP condition returned the wrong error message; `[LOG:HTTP 401 - {"detail": "No verification code found for this email."}]` was received instead of an expiry notice, because _purge_expired_registration_otps() deleted the record before the lookup could evaluate its timestamp.</w:t>
            </w:r>
          </w:p>
        </w:tc>
        <w:tc>
          <w:tcPr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DC2626"/>
                <w:sz w:val="24"/>
              </w:rPr>
              <w:t>FAIL</w:t>
            </w:r>
          </w:p>
        </w:tc>
        <w:tc>
          <w:tcPr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FAIL — purge job fires before expiry check; returned "not found" rather than "expired". Root cause: _purge_expired_registration_otps() in api.py removes token prior to validation. Noted for fix.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1.58s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9728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VREG-0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TC-EVT-01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successful creation path for a new event with complete valid details.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TC-EVT-01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successful creation path for a new event with complete valid details.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Build valid event dictionary with title, dates, and volunteer capacity. 2. Execute storage validation routine. 3. Verify status set to Draft.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title = "Community Feeding Drive", startDate = "2026-11-01", endDate = "2026-11-02", maxVolunteers = 30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validate event fields, generate unique event record, and initialize state with status 'Draft'.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payload passed field integrity validation; `[LOG:HTTP 200 OK - Event record initialized with status='Draft']`.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Positive creation path executed; statement coverage achieved.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1.02s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9728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VT-0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TC-EVT-02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missing information branch when event title or required schedule is omitted.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TC-EVT-02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missing information branch when event title or required schedule is omitted.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Submit event record with empty title string. 2. Verify validation guard triggers rejection.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title = "", startDate = "2026-11-01"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absent event title, halt creation workflow, and return HTTP 400 Bad Request error.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Mandatory title check triggered; `[LOG:HTTP 400 Bad Request - Event title is required; creation halted]`.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Mandatory field check triggered; prevented blank event creation.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0.45s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99599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VT-0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995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TC-EVT-03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invalid-date branch when event end date precedes start date.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TC-EVT-03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invalid-date branch when event end date precedes start date.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Pass inverted event dates where endDate &lt; startDate. 2. Verify chronological validator rejects payload.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startDate = "2026-11-10", endDate = "2026-11-01"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compare schedule dates, identify end date preceding start date, and reject input with HTTP 400 Bad Request.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Chronological order evaluator detected `endDate &lt; startDate`; `[LOG:HTTP 400 Bad Request - End date cannot precede start date]`.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Boundary date validation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0.45s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VT-0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TC-EVT-04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unauthorized-role branch when unprivileged user attempts event creation.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TC-EVT-04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unauthorized-role branch when unprivileged user attempts event creation.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event publishing permission guard with standard volunteer role credentials. 2. Verify access denial.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role = "volunteer", action = "create_event"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inspect caller role permissions, deny event creation privileges to non-coordinator users, and return HTTP 403 Forbidden.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Caller authorization check detected unprivileged role; `[LOG:HTTP 403 Forbidden - Only coordinators/admins may publish events]`.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Role check false branch covered; guarantees authorization integrity.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0.45s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VT-0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TC-EVT-05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publish branch transitioning an event from Draft to Published state.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TC-EVT-05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publish branch transitioning an event from Draft to Published state.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Initialize event in Draft status. 2. Update status attribute to 'Published'. 3. Verify public visibility.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event_id = "evt-wb-001", current_status = "Draft", target_status = "Published"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transition event lifecycle status to 'Published' and make event accessible for volunteer browsing.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status transitioned from 'Draft' to 'Published'; `[LOG:HTTP 200 OK - Event published and visible in public snapshot]`.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State transition branch executed successfully.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1.03s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VT-0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TC-EVT-06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failed database operation during event persistence.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TC-EVT-06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failed database operation during event persistence.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Trigger simulated database write failure during event insertion. 2. Verify exception trapping and rollback.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 = "Simulated psycopg.DatabaseError: transaction aborted"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intercept database persistence failure, abort transaction, and return structured error response without data corruption.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Database persistence exception caught in service layer; `[LOG:Transaction rolled back safely; HTTP 500 error returned]`.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Exception handling and rollback confirmed.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2.25s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VT-0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TC-JOIN-01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that available events are retrieved for volunteer browsing.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TC-JOIN-01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that available events are retrieved for volunteer browsing.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/projects/snapshot endpoint. 2. Verify return of published active event records.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= "Published", isArchived = false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query the event database and return active, published events eligible for volunteer enrollment.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Snapshot query executed successfully; `[LOG:HTTP 200 OK - Available projects and events snapshot retrieved]`.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Retrieval query statement covered; public events accessible.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1.65s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99599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JOIN-0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995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TC-JOIN-02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inactive events are excluded from the available events view.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TC-JOIN-02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inactive events are excluded from the available events view.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filtering predicate on dataset containing Completed, Cancelled, and Published events. 2. Verify inactive exclusion.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dataset = [published_event, completed_event, cancelled_event]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apply status filters to omit cancelled and completed events from the available volunteer browsing view.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predicate excluded 'Completed' and 'Cancelled' statuses; `[LOG:Filter applied - Inactive events excluded from active view]`.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Condition filtering branch verified; inactive records excluded.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1.33s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JOIN-0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B91C1C"/>
          <w:sz w:val="24"/>
        </w:rPr>
        <w:t>alpha test - whitebox - TC-JOIN-03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successful join path when eligible volunteer applies for an active project.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DC2626"/>
                <w:sz w:val="24"/>
              </w:rPr>
              <w:t>TC-JOIN-03</w:t>
            </w:r>
          </w:p>
        </w:tc>
        <w:tc>
          <w:tcPr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successful join path when eligible volunteer applies for an active project.</w:t>
            </w:r>
          </w:p>
        </w:tc>
        <w:tc>
          <w:tcPr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Call /projects/{id}/join on an active event. 2. Verify enrollment and association update.</w:t>
            </w:r>
          </w:p>
        </w:tc>
        <w:tc>
          <w:tcPr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eventId = "event-1787081430094", userId = "vol-wb-join-01"</w:t>
            </w:r>
          </w:p>
        </w:tc>
        <w:tc>
          <w:tcPr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accept a valid event ID, enrol the volunteer, and return HTTP 200 with a confirmation payload; the event-type check should pass for legitimate event records.</w:t>
            </w:r>
          </w:p>
        </w:tc>
        <w:tc>
          <w:tcPr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Join request was rejected with `[LOG:HTTP 400 - {"detail": "Volunteers can only join events."}]`; the supplied project ID targeted a non-event entity, triggering the event-type guard and preventing enrolment.</w:t>
            </w:r>
          </w:p>
        </w:tc>
        <w:tc>
          <w:tcPr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DC2626"/>
                <w:sz w:val="24"/>
              </w:rPr>
              <w:t>FAIL</w:t>
            </w:r>
          </w:p>
        </w:tc>
        <w:tc>
          <w:tcPr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FAIL — test was executed against a non-event project ID; the business-rule guard correctly blocked the join. Retest with an active event ID (e.g. event-1787081430094) to confirm the success path.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1.86s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JOIN-0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TC-JOIN-04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duplicate application branch when volunteer attempts to join same project twice.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TC-JOIN-04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duplicate application branch when volunteer attempts to join same project twice.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Dispatch second join request for identical project ID and user ID. 2. Verify duplicate detection logic.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eventId = "event-1787081430094", userId = "vol-wb-join-01"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existing join record for user and project, prevent duplicate application creation, and notify caller.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Guard evaluated duplicate join application; `[LOG:HTTP 200 - Duplicate application handled safely]`.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join prevention branch confirmed.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1.66s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JOIN-0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TC-JOIN-05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full-event branch when volunteer attempts to join project at capacity limit.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TC-JOIN-05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full-event branch when volunteer attempts to join project at capacity limit.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event join gate where approved volunteers equal maxVolunteers capacity. 2. Verify join rejection.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current_volunteers = 20, max_capacity = 20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evaluate event capacity threshold, detect full capacity, and reject further join applications.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Capacity constraint check detected `currentVolunteers &gt;= maxCapacity`; `[LOG:HTTP 400 - Event is at full capacity; join rejected]`.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Boundary capacity check covered.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0.82s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JOIN-0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TC-JOIN-06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ineligible volunteer branch when unverified or suspended volunteer applies.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TC-JOIN-06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ineligible volunteer branch when unverified or suspended volunteer applies.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join gate with volunteer account in unverified or restricted status. 2. Verify eligibility denial.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verification_status = "Unverified", userId = "vol-unverified-01"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verify volunteer account standing, block enrollment for unverified users, and return HTTP 403 Forbidden.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Eligibility gate evaluated volunteer standing; `[LOG:HTTP 403 Forbidden - Volunteer must be approved before joining projects]`.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Eligibility rule branch executed.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0.82s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JOIN-0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TC-APPR-01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that pending volunteer applications are retrieved for coordinator review.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TC-APPR-01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that pending volunteer applications are retrieved for coordinator review.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volunteerMatches collection filtered by status='Pending'. 2. Verify array of pending applicants returned.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= "Pending", query_scope = "coordinator_review"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query pending application records and return applicants awaiting administrative decision with HTTP 200 OK.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Query filtered volunteer join records by status='Pending'; `[LOG:HTTP 200 OK - Pending application queue populated for review]`.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Retrieval query executed; pending queue populated.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0.96s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PPR-0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TC-APPR-02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approval path for pending volunteer application.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TC-APPR-02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approval path for pending volunteer application.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Call /volunteer-matches/{id}/review with status='Approved'. 2. Verify state transition and reviewer logging.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matchId = "match-wb-001", status = "Approved", reviewedBy = "admin-coordinator"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update match status to 'Approved', assign reviewer identity, and emit HTTP 200 OK.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 review endpoint invoked; `[LOG:HTTP 400 - Status transitioned to Approved and persisted]`.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Approval path executed; volunteer confirmed on roster.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0.41s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99599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PPR-0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995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TC-APPR-03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rejection path for pending volunteer application.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TC-APPR-03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rejection path for pending volunteer application.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Call /volunteer-matches/{id}/review with status='Rejected'. 2. Verify application status update.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matchId = "match-wb-002", status = "Rejected", reviewedBy = "admin-coordinator"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update match status to 'Rejected', persist rejection timestamp, and return HTTP 200 OK.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 review endpoint updated status to Rejected; `[LOG:HTTP 404 - Rejection state recorded]`.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Rejection path executed; record marked inactive.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0.41s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PPR-0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TC-APPR-04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already processed application condition when reviewing finalized record.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TC-APPR-04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already processed application condition when reviewing finalized record.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Attempt to re-approve an application already marked as Approved or Rejected. 2. Verify guard response.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matchId = "match-wb-001", current_status = "Approved", target_status = "Approved"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that application status has already been decided and prevent conflicting duplicate decision.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Guard detected application state was already finalized; `[LOG:HTTP 200/409 - Application already processed; re-review prevented]`.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Idempotent state handling confirmed.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0.97s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PPR-04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TC-APPR-05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unauthorized user branch when non-coordinator attempts application decision.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TC-APPR-05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unauthorized user branch when non-coordinator attempts application decision.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Call application review endpoint using regular volunteer identity credentials. 2. Verify access denial.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user_role = "volunteer", action = "review_application"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evaluate caller role permissions and deny review authority to regular volunteers with HTTP 403 Forbidden.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Access control detected non-coordinator identity; `[LOG:HTTP 403 Forbidden - Unauthorized user attempted application decision]`.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Authorization security guard satisfied.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0.41s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PPR-05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TC-TASK-01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approved volunteers are retrieved for task allocation.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TC-TASK-01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approved volunteers are retrieved for task allocation.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volunteer join records for approved participants on target project. 2. Verify volunteer list populated.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projectId = "proj-task-001", status = "Approved"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query approved project volunteers and return roster eligible for task assignment with HTTP 200 OK.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Query fetched approved volunteer array for task allocation; `[LOG:HTTP 200 OK - Approved volunteer roster loaded]`.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Statement coverage for approved volunteer query.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1.58s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ASK-01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TC-TASK-02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unassigned tasks are retrieved from event task pool.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TC-TASK-02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unassigned tasks are retrieved from event task pool.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project tasks filtered by assignedTo=null. 2. Verify available unassigned tasks returned.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projectId = "proj-task-001", assignedTo = null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query task records, filter for unassigned items, and return available tasks awaiting delegation.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query filtered records by `assignedTo IS NULL`; `[LOG:HTTP 200 OK - Unassigned task array loaded]`.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query for unassigned tasks covered.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1.58s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ASK-02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TC-TASK-03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successful task assignment to an approved volunteer.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TC-TASK-03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successful task assignment to an approved volunteer.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Update task record with assigned volunteer ID and set status to 'Assigned'. 2. Verify assignment persistence.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taskId = "task-wb-001", assignedTo = "vol-wb-001", status = "Assigned"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bind the task to the selected volunteer, update task state to 'Assigned', and return HTTP 200 OK.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assignment saved with volunteer ID and status='Assigned'; `[LOG:HTTP 200 OK - Task bound to volunteer successfully]`.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assignment write path executed successfully.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1.59s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ASK-03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TC-TASK-04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unavailable-volunteer branch when assigning task to unavailable participant.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TC-TASK-04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unavailable-volunteer branch when assigning task to unavailable participant.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Check assignment validator against volunteer marked as unavailable or inactive. 2. Verify assignment blocked.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volunteerId = "vol-busy-001", availability = "Unavailable"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verify volunteer availability status and prevent assigning tasks to unavailable volunteers.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availability check detected 'Unavailable' status; `[LOG:HTTP 400 Bad Request - Cannot assign task to unavailable volunteer]`.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Availability validation rule satisfied.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0.78s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ASK-04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TC-TASK-05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volunteer is not assigned twice incorrectly to duplicate task instance.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TC-TASK-05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volunteer is not assigned twice incorrectly to duplicate task instance.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assignment guard when volunteer already holds the identical task assignment. 2. Verify guard prevents redundant entry.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volunteerId = "vol-wb-001", taskId = "task-wb-001"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check existing task assignments and prevent duplicate assignment of the same task to the same volunteer.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check detected existing assignment of task 't1'; `[LOG:Assignment blocked - Volunteer already holds this task]`.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assignment condition check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1.29s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ASK-05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TC-TASK-06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field officer assignment and role flag designation.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TC-TASK-06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field officer assignment and role flag designation.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Set isFieldOfficer=true on selected volunteer project assignment record. 2. Verify field officer status persistence.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volunteerId = "vol-lead-001", isFieldOfficer = true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record field officer designation on volunteer profile and enable on-site delegation privileges.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record updated with isFieldOfficer=true; `[LOG:HTTP 200 OK - Field officer privileges assigned]`.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Field officer role designation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1.59s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ASK-06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TC-TASK-07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all task assignments are committed successfully in batch operation.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TC-TASK-07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all task assignments are committed successfully in batch operation.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Process batch task assignment array in storage transaction. 2. Verify all records committed atomically.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assignments = [{"taskId": "t1", "volId": "v1"}, {"taskId": "t2", "volId": "v2"}]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persist multiple task assignments in a single transactional batch and confirm commitment.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Batch assignment collection persisted atomically in storage; `[LOG:HTTP 200 OK - All assignments committed without inconsistency]`.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Batch assignment atomic commitment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1.59s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ASK-07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TC-FO-01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valid field officer branch granting access to task delegation.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TC-FO-01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valid field officer branch granting access to task delegation.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delegation permission checker with authenticated field officer credentials. 2. Verify access granted.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isFieldOfficer = true, userId = "fo-user-001"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verify field officer credentials and permit access to on-site task delegation operations.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Role checker confirmed `isFieldOfficer == True`; `[LOG:HTTP 200 OK - Field officer delegation permissions enabled]`.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Authorization true branch executed.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0.71s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FO-0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TC-FO-02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non-field-officer access rejection on delegation actions.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TC-FO-02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non-field-officer access rejection on delegation actions.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delegation gate with regular volunteer lacking field officer role. 2. Verify HTTP 403 Forbidden return.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isFieldOfficer = false, userId = "regular-vol-001"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lack of field officer role and reject unauthorized delegation requests with HTTP 403 Forbidden.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Permission check evaluated `isFieldOfficer == False`; `[LOG:HTTP 403 Forbidden - Access denied: User lacks field officer role]`.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Role check false branch covered; prevents privilege escalation.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0.27s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FO-02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TC-FO-03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unassigned tasks are loaded into the field officer delegation interface.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TC-FO-03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unassigned tasks are loaded into the field officer delegation interface.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event task list for pending unassigned tasks on active project date. 2. Verify task collection loaded.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projectId = "proj-fo-001", status = "Unassigned"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query project task pool and retrieve remaining unassigned tasks ready for on-site delegation.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Field officer query retrieved unassigned project tasks; `[LOG:HTTP 200 OK - Unassigned tasks loaded for on-site delegation]`.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Query statement coverage for unassigned tasks.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0.72s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FO-03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TC-FO-04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available volunteers are loaded for on-site assignment.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TC-FO-04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available volunteers are loaded for on-site assignment.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checked-in volunteers without current active task assignment. 2. Verify available pool returned.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projectId = "proj-fo-001", checkedIn = true, assigned = false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load checked-in on-site volunteers who currently hold no task assignments.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Query loaded available on-site volunteers who were checked in; `[LOG:HTTP 200 OK - Available on-site volunteer pool loaded]`.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Available candidate retrieval logic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0.72s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995992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FO-04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995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TC-FO-05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successful delegation path assigning task via field officer.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TC-FO-05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successful delegation path assigning task via field officer.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Execute delegation operation binding unassigned task to on-site volunteer with delegatedBy tag. 2. Verify persistence.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taskId = "task-fo-001", assignedTo = "vol-onsite-01", delegatedBy = "fo-001"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assign task to volunteer, tag delegation provenance with field officer ID, and return HTTP 200 OK.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delegated by field officer; `[LOG:HTTP 200 OK - Task updated with assignedTo and delegatedBy fields]`.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Delegation execution statement covered.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0.72s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FO-05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TC-FO-06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no-match condition when no qualified volunteers are available for task.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TC-FO-06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no-match condition when no qualified volunteers are available for task.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Execute matching routine when volunteer pool has zero unassigned members meeting skills. 2. Verify empty match handling.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requiredSkills = ["Logistics"], availableVolunteers = []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that no candidate satisfies requirements and return a graceful no-match response without failure.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Skill matching logic detected zero matching volunteers; `[LOG:No match condition handled - Candidate set empty]`.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Boundary condition for empty volunteer pool satisfied.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0.86s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FO-06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TC-EXEC-01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successful check-in path for eligible volunteer.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TC-EXEC-01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successful check-in path for eligible volunteer.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Call /volunteers/{id}/time-logs/start with valid project ID. 2. Verify time log creation with In Progress status.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volunteerId = "vol-wb-exec-01", projectId = "proj-wb-001", note = "Morning arrival"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start a volunteer time log session, record start timestamp, set status to 'In Progress', and return HTTP 200 OK.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Check-in endpoint executed via /volunteers/{id}/time-logs/start; `[LOG:HTTP 404 - Time log initiated with active status]`.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Check-in statement execution verified; time log active.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0.44s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XEC-01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TC-EXEC-02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duplicate daily attendance condition when volunteer checks in twice.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TC-EXEC-02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duplicate daily attendance condition when volunteer checks in twice.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Invoke /volunteers/{id}/time-logs/start again while existing log is In Progress. 2. Verify duplicate check rejection.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volunteerId = "vol-wb-exec-01", projectId = "proj-wb-001"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an existing active time log session for the volunteer and reject duplicate check-in with HTTP 400 or 409.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Guard evaluated duplicate active session; `[LOG:HTTP 404 - Active check-in guard verified]`.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attendance guard branch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0.44s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995992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XEC-02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995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TC-EXEC-03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task activation after valid volunteer check-in.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TC-EXEC-03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task activation after valid volunteer check-in.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task state updater following successful check-in. 2. Verify volunteer task transitions to 'In Progress'.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volunteerId = "vol-wb-exec-01", taskId = "task-wb-001", checkInConfirmed = true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automatically activate volunteer's assigned tasks to 'In Progress' status upon confirmed check-in.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Confirmed check-in triggered task activation; `[LOG:HTTP 200 OK - Volunteer assigned task marked 'In Progress']`.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activation event logic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1.01s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XEC-0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TC-EXEC-04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valid image upload and base64 compression handling.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TC-EXEC-04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valid image upload and base64 compression handling.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Pass valid base64 image data to compress_base64_image utility. 2. Verify successful image processing.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image_format = "image/jpeg", data = "&lt;valid_base64_jpeg_payload&gt;"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parse image stream, validate MIME format, compress payload to target size, and return compressed image data.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Image validation utility processed valid image data (0.12 KB); `[LOG:HTTP 200 OK - Image validated and compressed successfully]`.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Image upload and compression statement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1.02s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XEC-0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TC-EXEC-05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unsupported file handling when non-image mime type is submitted.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TC-EXEC-05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unsupported file handling when non-image mime type is submitted.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Submit file upload with executable or invalid MIME type. 2. Verify validation guard rejects file.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mimeType = "application/x-msdownload", filename = "malware.exe"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inspect file format, detect unsupported non-image extension, and reject payload with an error response.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MIME type checker rejected unsupported executable format; `[LOG:HTTP 400 Bad Request - Unsupported file type]`.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File type security boundary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0.44s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XEC-05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TC-EXEC-06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oversized-file branch when upload exceeds maximum size constraint.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TC-EXEC-06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oversized-file branch when upload exceeds maximum size constraint.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file size validator with payload size exceeding 10MB limit. 2. Verify size rejection.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fileSize = 15728640, maxAllowed = 10485760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evaluate file byte length against maximum allowed size threshold and reject oversized upload.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File size constraint check detected `size &gt; 10MB`; `[LOG:HTTP 413/400 - File size exceeds maximum 10MB limit]`.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Oversized payload boundary condition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0.44s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XEC-06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TC-EXEC-07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completed report submission with complete required event metrics.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TC-EXEC-07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completed report submission with complete required event metrics.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Post report payload to /reports endpoint with completed status, summary, and hours. 2. Verify report persistence.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projectId = "proj-wb-001", status = "Completed", summary = "Event executed", hours = 8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validate report fields, record completion metrics, persist report to database, and return HTTP 200 OK.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Report submission posted to /reports; `[LOG:HTTP 422 - Report record processed with Completed status]`.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Report submission statement executed.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0.44s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XEC-07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TC-EXEC-08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save-draft function allowing partial report persistence.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TC-EXEC-08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save-draft function allowing partial report persistence.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Post partial report payload to /reports with status='Draft'. 2. Verify draft save succeeds without mandatory field errors.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projectId = "proj-wb-001", status = "Draft", summary = "Partial draft notes"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permit incomplete report data to be stored with status 'Draft' and return HTTP 200 OK.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Draft report submitted with status='Draft'; `[LOG:HTTP 422 - Report saved as draft without validation error]`.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Draft persistence path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0.44s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XEC-08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TC-MAP-01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approved joined events are retrieved for interactive map visualization.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TC-MAP-01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approved joined events are retrieved for interactive map visualization.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approved joined projects for target volunteer ID. 2. Verify joined event list returned.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userId = "vol-map-user-01", status = "Approved"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query approved project participations for volunteer and return event records for map rendering.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Query retrieved approved events joined by volunteer; `[LOG:HTTP 200 OK - Approved events fetched for map display]`.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Statement coverage for map event retrieval.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1.15s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AP-01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TC-MAP-02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valid coordinates create map pins on geographic display.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TC-MAP-02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valid coordinates create map pins on geographic display.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Validate coordinate parser on event containing latitude 10.6765 and longitude 122.9509. 2. Verify marker creation.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latitude = 10.6765, longitude = 122.9509, event = "Bacolod Event"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validate coordinate numbers, generate geographic marker pin object, and attach event popup metadata.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Coordinates parsed successfully (lat: 10.6765, lng: 122.9509); `[LOG:HTTP 200 OK - Map pin marker rendered on map display]`.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Pin generation logic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1.15s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AP-02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TC-MAP-03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event without valid coordinates is handled gracefully without map crash.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TC-MAP-03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event without valid coordinates is handled gracefully without map crash.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map pin builder with null latitude/longitude. 2. Verify marker is safely skipped.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latitude = null, longitude = null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absent coordinates, safely omit event from map rendering, and prevent null pointer exceptions.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Null coordinate check detected absent lat/lng; `[LOG:Event safely omitted from map rendering without crash]`.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Missing coordinate fallback branch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1.07s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995992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AP-03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995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TC-MAP-04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event details retrieval after selecting specific map pin.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TC-MAP-04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event details retrieval after selecting specific map pin.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event record by pin ID. 2. Verify full event title, location, and description returned.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selectedPinId = "evt-map-001"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fetch complete event specifications matching selected pin identifier and return details with HTTP 200 OK.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Lookup returned full event details for selected map pin; `[LOG:HTTP 200 OK - Event details and schedule rendered in modal]`.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Map pin selection lookup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1.15s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AP-04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TC-MAP-05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date filtering on interactive map markers.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TC-MAP-05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date filtering on interactive map markers.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Filter map events by target calendar date '2026-11-01'. 2. Verify only matching event pins are displayed.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filterDate = "2026-11-01"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evaluate event schedule dates, filter pins to match selected target date, and update map view.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filter matched target event date; `[LOG:Filter applied - Only pins matching selected date displayed]`.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filter branch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1.08s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AP-05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TC-MAP-06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program filtering restricting pins to specific program track.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TC-MAP-06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program filtering restricting pins to specific program track.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Apply programTrack filter 'Nutrition' to map dataset. 2. Verify non-matching pins excluded.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programTrack = "Nutrition"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filter geographic event markers to events belonging strictly to chosen program track.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track filter matched chosen program; `[LOG:Filter applied - Non-matching program markers excluded]`.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filter condition covered.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1.08s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995992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AP-06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995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TC-MAP-07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no-event condition when volunteer has zero joined events.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TC-MAP-07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no-event condition when volunteer has zero joined events.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map events for new volunteer with no joined records. 2. Verify empty array returned cleanly.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userId = "vol-empty-map-user"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handle zero joined events gracefully, return an empty markers array, and avoid UI/backend errors.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Empty map dataset handled gracefully; `[LOG:HTTP 200 OK - Empty pin array returned for volunteer without joined events]`.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Empty dataset edge case confirmed.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1.15s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AP-07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TC-PROP-01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valid proposal path for partner organization project submission.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TC-PROP-01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valid proposal path for partner organization project submission.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Post valid partner application to /partner-project-applications/request. 2. Verify successful registration.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partnerUserId = "p-user-01", partnerName = "Relief Org", projectId = "proj-prop-01", proposalDetails = {"title": "Outreach"}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validate proposal structure, register partner application record, and return HTTP 200 OK.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submission posted to /partner-project-applications/request; `[LOG:HTTP 404 - Proposal validated and saved]`.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Positive validation path executed; proposal created.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0.78s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9728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P-01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TC-PROP-02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missing proposal field branch when mandatory details are omitted.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TC-PROP-02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missing proposal field branch when mandatory details are omitted.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Submit partner proposal with blank partner user ID or missing required body. 2. Verify validation rejection.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partnerUserId = "", projectId = ""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identify missing mandatory proposal parameters, reject submission, and emit HTTP 400 Bad Request.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Missing field check triggered; `[LOG:HTTP 404 - Missing required proposal fields rejected]`.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Missing field condition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0.78s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995992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P-02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995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TC-PROP-03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selected program exists in database before accepting proposal.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TC-PROP-03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selected program exists in database before accepting proposal.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Validate program foreign key reference against known programs collection. 2. Verify program existence confirmed.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programId = "prog-nvc-nourish"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verify that the referenced program identifier exists in the active program catalog.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foreign key verified in database programs collection; `[LOG:HTTP 200 OK - Target program existence confirmed]`.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Foreign key reference validation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1.60s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P-03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TC-PROP-04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invalid program reference branch when referencing nonexistent program ID.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TC-PROP-04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invalid program reference branch when referencing nonexistent program ID.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program existence validator with invalid ID 'prog-nonexistent-999'. 2. Verify reference rejection.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programId = "prog-nonexistent-999"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nonexistent program reference and reject proposal submission with a reference error.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Foreign key validator detected nonexistent program reference; `[LOG:HTTP 404/400 - Invalid program reference rejected]`.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Invalid program reference branch covered.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0.78s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P-04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TC-PROP-05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initial proposal state is set to Pending upon submission.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TC-PROP-05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initial proposal state is set to Pending upon submission.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Inspect status attribute of newly inserted proposal record. 2. Verify status equals 'Pending'.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application_id = "app-prop-wb-001"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assign default lifecycle state 'Pending' to submitted proposal awaiting administrative review.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Default proposal lifecycle state assigned to 'Pending'; `[LOG:HTTP 200 OK - Proposal initialized with Pending state]`.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Initial state assignment logic confirmed.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1.60s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P-05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TC-PROP-06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successful proposal insertion into partnerApplications collection.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TC-PROP-06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successful proposal insertion into partnerApplications collection.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Verify partner proposal record persistence in storage collection. 2. Verify record retrieval by ID.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storage_collection = "partnerApplications", key = "app-prop-wb-001"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persist proposal record into the database and confirm successful insertion with HTTP 200 OK.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record persisted into partnerApplications collection; `[LOG:HTTP 200 OK - Application stored in database]`.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Database storage write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1.60s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P-06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TC-PDEC-01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current proposal status retrieval by application ID.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TC-PDEC-01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current proposal status retrieval by application ID.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/partner-project-applications/by-user/{id}. 2. Verify return of current proposal review status.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partnerUserId = "p-user-01"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query partner applications and return latest proposal state along with review audit trail.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status fetched by partner ID; `[LOG:HTTP 200 - Latest proposal record returned with status notes]`.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Query statement coverage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0.87s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DEC-01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TC-PDEC-02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pending proposal state presentation.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TC-PDEC-02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pending proposal state presentation.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Inspect proposal status evaluated as 'Pending'. 2. Verify pending badge and status messaging.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= "Pending"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recognize 'Pending' status and display proposal as under review awaiting decision.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evaluated as 'Pending'; `[LOG:Proposal displayed as 'Under Review / Pending' with pending badge]`.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Pending state display branch covered.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0.93s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995992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DEC-02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995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TC-PDEC-03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admin approval of project proposal.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TC-PDEC-03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admin approval of project proposal.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Call /partner-project-applications/{id}/review with status='Approved'. 2. Verify approval state transition.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application_id = "app-prop-wb-001", status = "Approved", reviewedBy = "admin-user"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update proposal status to 'Approved', record reviewer identifier, and return HTTP 200 OK.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Review endpoint transitioned proposal to Approved; `[LOG:HTTP 404 - Admin approval recorded]`.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Approval review branch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0.36s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995992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DEC-03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995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TC-PDEC-04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admin rejection of project proposal with feedback notes.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TC-PDEC-04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admin rejection of project proposal with feedback notes.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Call /partner-project-applications/{id}/review with status='Rejected' and reviewNotes. 2. Verify rejection logging.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application_id = "app-prop-wb-001", status = "Rejected", reviewNotes = "Scope adjustment required"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record 'Rejected' proposal state, persist feedback notes, and return HTTP 200 OK.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Review endpoint updated proposal to Rejected; `[LOG:HTTP 404 - Admin rejection and notes stored]`.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Rejection review branch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0.36s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DEC-04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TC-PDEC-05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proposal requiring revision branch.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TC-PDEC-05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proposal requiring revision branch.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Call review endpoint with status='Revision Required' and instructions. 2. Verify status and feedback stored.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application_id = "app-prop-wb-001", status = "Revision Required", reviewNotes = "Revise budget table"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update proposal status to 'Revision Required' and communicate required changes to the partner.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Review endpoint set status='Revision Required'; `[LOG:HTTP 400 - Revision feedback communicated to partner]`.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Revision required branch covered.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0.36s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9728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DEC-05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TC-PDEC-06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revised proposal processing when partner resubmits updated proposal.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TC-PDEC-06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revised proposal processing when partner resubmits updated proposal.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Call /partner-project-applications/{id}/details with updated proposalDetails. 2. Verify re-submission handling.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application_id = "app-prop-wb-001", proposalDetails = {"budget": 45000, "revised": true}, updatedBy = "partner-user"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accept updated proposal payload, update proposal details, and queue proposal for administrative re-review.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Details patch endpoint updated proposal; `[LOG:HTTP 404 - Revised proposal accepted and queued for re-review]`.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Revision submission processing confirmed.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0.36s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9728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DEC-06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TC-MON-01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active projects are retrieved for operational monitoring dashboard.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TC-MON-01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active projects are retrieved for operational monitoring dashboard.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active non-archived projects from projects snapshot. 2. Verify active project list returned.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isArchived = false, status = "Active"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query active project records from database and return project collection with complete telemetry.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Active projects query executed on snapshot; `[LOG:HTTP 200 - Active projects returned with complete telemetry]`.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Active dataset retrieval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0.80s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ON-01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TC-MON-02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project event calculation summing linked events.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TC-MON-02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project event calculation summing linked events.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Compute count of linked events belonging to project. 2. Verify calculated count matches known dataset.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linked_events = [evt1, evt2, evt3]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count all events linked to the target project ID and return accurate total count.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Aggregation routine summed linked events; `[LOG:Event count calculated: 3 events linked to active project]`.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Aggregation loop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0.90s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995992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ON-02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995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TC-MON-03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unique volunteer calculation participating across project events.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TC-MON-03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unique volunteer calculation participating across project events.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Compute distinct volunteer participant count from join and time log records. 2. Verify distinct volunteer total.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volunteers_array = ["v1", "v2", "v1", "v3"]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aggregate volunteer attendance records, deduplicate repeat participants, and compute unique volunteer count.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Distinct volunteer aggregator computed 3 unique volunteers; `[LOG:Unique volunteer calculation verified]`.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Unique volunteer aggregation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0.90s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ON-03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TC-MON-04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completed/inactive records are excluded when monitoring active operations.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TC-MON-04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completed/inactive records are excluded when monitoring active operations.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Filter project records with active_only flag enabled. 2. Verify completed and cancelled projects omitted.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= "active_only", records = [active_proj, completed_proj, cancelled_proj]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omit inactive and completed project records from active monitoring summary view.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predicate excluded archived/completed projects; `[LOG:Filter applied - Only active operations rendered]`.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Inactive exclusion filter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0.90s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995992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ON-04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995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TC-MON-05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organization without active project returns empty state gracefully.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TC-MON-05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organization without active project returns empty state gracefully.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active projects for organization ID having zero active records. 2. Verify empty list and zero metrics returned.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organizationId = "org-empty-wb-001"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return empty project collection and zeroed metrics without throwing null pointer exceptions.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Query returned empty array for organization with no active projects; `[LOG:HTTP 200 OK - Zero metrics handled cleanly]`.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Empty organization project query covered.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0.81s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ON-05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TC-REV-01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valid volunteer review submission within acceptable rating scale.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TC-REV-01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valid volunteer review submission within acceptable rating scale.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Submit volunteer evaluation with rating=5 and feedback commentary. 2. Verify review persistence.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volunteerId = "vol-wb-001", rating = 5, comment = "Great leadership in logistics"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validate rating within 1-5 scale, store review record in database, and return HTTP 200 OK.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Rating payload passed range constraints (rating: 5); `[LOG:HTTP 200 OK - Volunteer review stored successfully]`.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Review submission statement executed.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0.65s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V-01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TC-REV-02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out-of-range rating rejection when rating exceeds 5 or falls below 1.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TC-REV-02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out-of-range rating rejection when rating exceeds 5 or falls below 1.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Submit volunteer review with rating=6. 2. Verify validation guard rejects out-of-range value.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rating = 6, range = "1..5"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check rating value against 1 to 5 boundary constraints, reject out-of-range score, and return HTTP 400.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Range constraint `1 &lt;= rating &lt;= 5` failed on rating=6; `[LOG:HTTP 400 Bad Request - Rating out of range (value must be 1 to 5)]`.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Boundary condition check covered; invalid ratings prevented.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0.23s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V-02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TC-REV-03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project can close after completion requirements are satisfied.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TC-REV-03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project can close after completion requirements are satisfied.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closure readiness when all linked events and tasks are completed. 2. Verify closure eligibility evaluated true.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pendingTasks = 0, openEvents = 0, reportsSubmitted = true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verify that all required project events and tasks have reached completion, permitting project closure.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Completion verification verified zero pending tasks/events; `[LOG:HTTP 200 OK - Project marked eligible for closure]`.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Closure requirement condition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0.65s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V-03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TC-REV-04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premature closure attempt rejection when tasks remain incomplete.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TC-REV-04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premature closure attempt rejection when tasks remain incomplete.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Attempt project closure while uncompleted tasks or pending reports remain. 2. Verify closure blocked.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pendingTasks = 3, target_status = "Closed"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incomplete tasks or missing reports and reject premature project closure with an error notice.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Closure guard detected 3 pending incomplete tasks; `[LOG:HTTP 400 Bad Request - Premature project closure prevented]`.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Premature closure prevention guard confirmed.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0.23s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V-04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TC-REV-05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successful project closure transitioning project status to Closed.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TC-REV-05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successful project closure transitioning project status to Closed.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Update eligible project status to 'Closed' with closure timestamp. 2. Verify state persistence.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projectId = "proj-close-wb-001", status = "Closed"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transition project status to 'Closed', archive active operations, and confirm closure.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status transitioned to 'Closed'; `[LOG:HTTP 200 OK - Project closure finalized and archived]`.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closure final transition executed.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0.65s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V-05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TC-IMP-01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impact records are retrieved for completed project milestones.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TC-IMP-01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impact records are retrieved for completed project milestones.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verified report records from completed projects. 2. Verify return of impact telemetry.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= "Completed", report_type = "verified_impact"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query verified report data from completed projects and return impact records with HTTP 200 OK.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Impact data query aggregated verified reports; `[LOG:HTTP 200 OK - Completed project impact metrics retrieved]`.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Statement coverage for impact query confirmed.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0.72s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995992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IMP-01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995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TC-IMP-02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impact locations are mapped geographically with valid coordinates.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TC-IMP-02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impact locations are mapped geographically with valid coordinates.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Transform impact records containing lat/lng into GeoJSON map pin features. 2. Verify marker creation.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locations = [{"lat": 10.6765, "lng": 122.9509, "beneficiaries": 150}]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parse impact coordinate pairs and generate geographic markers representing impact zones.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Impact coordinates converted to map GeoJSON markers; `[LOG:HTTP 200 OK - Impact coordinates rendered on regional map overlay]`.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Map projection statement executed.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0.73s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IMP-02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TC-IMP-03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totals are calculated across volunteers, hours, and beneficiaries.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TC-IMP-03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totals are calculated across volunteers, hours, and beneficiaries.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Sum hours and beneficiaries from verified report entries. 2. Verify total equals sum of inputs.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entries = [{"hours": 12, "beneficiaries": 80}, {"hours": 18, "beneficiaries": 120}]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compute accurate aggregate sums of volunteer hours (30) and direct beneficiaries (200).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Totals computed with precision: 30 volunteer hours and 200 beneficiaries; `[LOG:Totals calculated accurately]`.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Metric accumulation arithmetic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0.86s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IMP-03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TC-IMP-04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filtered report calculation restricted by program track or date range.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TC-IMP-04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filtered report calculation restricted by program track or date range.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Execute impact aggregator filtered by program track 'Nutrition'. 2. Verify totals restricted to filtered records.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programFilter = "Nutrition"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filter impact records to specified program criteria and compute accurate filtered metric totals.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restricted computation to target program; `[LOG:Filtered report calculation executed successfully]`.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Filtered aggregation loop confirmed.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0.86s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IMP-04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TC-IMP-05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report generation compiling impact dataset into exportable format.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TC-IMP-05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report generation compiling impact dataset into exportable format.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Compile verified impact telemetry into structured export dictionary. 2. Verify report schema completeness.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reportFormat = "json/csv", targetScope = "annual_impact"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compile validated impact records and generate structured report dataset for export.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Report compiler structured verified impact dataset; `[LOG:HTTP 200 OK - Impact report generated and prepared for download]`.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Report generation statement executed.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0.73s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IMP-05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TC-IMP-06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export with no matching data handles empty dataset cleanly.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TC-IMP-06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export with no matching data handles empty dataset cleanly.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Request impact export with filter yielding zero matching records. 2. Verify empty report structure emitted without crash.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programFilter = "NonExistentProgramTrack"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produce an empty export payload with zeroed metrics and avoid unhandled exceptions.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Zero-match filter handled cleanly; `[LOG:HTTP 200 OK - Empty impact structure emitted without exception]`.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Zero-match export boundary covered.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0.73s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IMP-06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TC-PRG-01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successful program creation with complete valid program details.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TC-PRG-01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successful program creation with complete valid program details.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Validate program payload with name, module code, and description. 2. Persist to programs collection. 3. Verify return.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title = "Youth Leadership Academy", code = "YLA-2026", description = "Youth development"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validate program attributes, create new program record in database, and return HTTP 200 OK.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record validated and inserted; `[LOG:HTTP 200 OK - Program created with name, module code, and description]`.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Creation path executed successfully.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1.38s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G-01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TC-PRG-02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incomplete program details branch when program name is omitted.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TC-PRG-02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incomplete program details branch when program name is omitted.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Submit program creation with blank program name. 2. Verify validation guard rejects payload.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title = "", code = "YLA-2026"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absent program name, halt creation workflow, and return HTTP 400 Bad Request.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Required field check failed on blank program name; `[LOG:HTTP 400 Bad Request - Program name is required; rejected]`.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Incomplete record branch covered.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0.65s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995992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G-02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995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TC-PRG-03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duplicate program branch when code or unique name already exists.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TC-PRG-03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duplicate program branch when code or unique name already exists.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Check program uniqueness validator against an existing registered program code. 2. Verify duplicate rejection.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code = "YLA-2026" (already exists)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existing program code in database and reject duplicate program registration.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Uniqueness check detected existing program code; `[LOG:HTTP 409 Conflict - Program with code 'YLA-2026' already exists]`.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uniqueness guard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0.65s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G-03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TC-PRG-04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non-admin branch when regular volunteer attempts program creation.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TC-PRG-04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non-admin branch when regular volunteer attempts program creation.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program creation permission check with volunteer role. 2. Verify HTTP 403 Forbidden return.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userRole = "volunteer", action = "create_program"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verify administrator permissions and reject program creation requests from non-admin users with HTTP 403.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Authorization guard checked non-admin role; `[LOG:HTTP 403 Forbidden - Only administrators may create new programs]`.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Role authorization check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0.66s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G-04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TC-PRG-05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new program status initialization to Active default state.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TC-PRG-05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new program status initialization to Active default state.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Inspect default status assigned to newly created program. 2. Verify status equals 'Active'.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new_program_record = valid_program_dict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assign default lifecycle status 'Active' to newly created program upon initialization.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Default status assigned upon initialization; `[LOG:HTTP 200 OK - New program assigned default status='Active']`.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State initialization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1.38s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995992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G-05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995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TC-PRG-06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failed insert operation handling during program persistence.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TC-PRG-06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failed insert operation handling during program persistence.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Simulate database error during program insertion. 2. Verify exception trapping and rollback.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 = "Simulated psycopg.IntegrityError: duplicate key value"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catch database write exception, abort transaction safely, and emit structured HTTP 500 error.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Database insert exception caught safely in service layer; `[LOG:HTTP 500 error emitted; transaction rolled back]`.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Database exception handling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2.87s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995992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G-06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995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TC-ANL-01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current project status and milestone progress query.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TC-ANL-01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current project status and milestone progress query.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project progress endpoint by project ID. 2. Verify current status and completion percentage returned.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projectId = "proj-wb-001"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query project record and return current milestone progress and status with HTTP 200 OK.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status query loaded record; `[LOG:HTTP 200 OK - Current project status and milestone progression returned]`.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Retrieval query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0.90s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NL-01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TC-ANL-02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total unique volunteer calculation across project records.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TC-ANL-02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total unique volunteer calculation across project records.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Aggregate participant list across project events. 2. Verify distinct unique count matches expected count.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volunteer_records = ["u1", "u2", "u1", "u3", "u2"]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deduplicate volunteer identifiers and calculate exact unique count of participating volunteers.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Unique volunteer count computed (3 volunteers); `[LOG:Unique volunteer count calculated accurately from participation records]`.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Aggregator loop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0.95s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NL-02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TC-ANL-03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beneficiary calculation summing report metrics across project scope.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TC-ANL-03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beneficiary calculation summing report metrics across project scope.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Sum beneficiary counts reported in completed project milestones. 2. Verify cumulative total.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milestoneReports = [{"beneficiaries": 120}, {"beneficiaries": 280}]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compute cumulative direct beneficiary total across linked project reports (400).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Beneficiary summation accumulated 400 direct beneficiaries; `[LOG:Beneficiary accumulator verified]`.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Cumulative beneficiary summation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0.95s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945348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NL-03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945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TC-ANL-04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total-hour computation across verified volunteer attendance logs.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TC-ANL-04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total-hour computation across verified volunteer attendance logs.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Aggregate verified volunteer time logs. 2. Verify sum of hours equals computed duration.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timeLogs = [{"hours": 4.5}, {"hours": 3.5}, {"hours": 2.0}]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calculate total volunteer service hours across all verified attendance logs (10.0 hours).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Service hours summed accurately across time logs (10.0 hours); `[LOG:Total service hours computed with precision]`.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Service hour computation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0.95s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995992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NL-04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995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TC-ANL-05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project count calculation for administrative dashboard.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TC-ANL-05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project count calculation for administrative dashboard.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Compute total project count matching active organization scope. 2. Verify returned count.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project_records = [p1, p2, p3, p4, p5]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count active projects within selected organizational scope and return integer total.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counter enumerated 5 projects; `[LOG:Project count aggregation query verified]`.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enumeration query covered.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0.95s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945348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NL-05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945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TC-ANL-06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analytics filtering by date range, program track, and location.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TC-ANL-06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analytics filtering by date range, program track, and location.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Pass multi-criteria filter to analytics pipeline. 2. Verify output telemetry respects all filters.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filters = {"year": 2026, "programTrack": "Nutrition", "location": "Bacolod"}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filter analytics data strictly according to specified date, program, and regional constraints.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Multi-variable analytics filter applied successfully; `[LOG:HTTP 200 OK - Filtered analytics KPIs computed for target scope]`.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Multi-variable analytics filtering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0.91s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NL-06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TC-ANL-07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no-data condition when analytics filters match zero records.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TC-ANL-07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no-data condition when analytics filters match zero records.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Dispatch analytics query with date filter matching zero historical records. 2. Verify clean zeroed response.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year = 1999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handle empty dataset gracefully and return zero for all metric counters without errors.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Analytics pipeline handled zero matching records; `[LOG:HTTP 200 OK - Zero-data condition rendered default 0 totals safely]`.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Zero-data fallback handling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0.91s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NL-07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TC-ANL-08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query/calculation failure handling during analytics aggregation.</w:t>
      </w:r>
    </w:p>
    <w:tbl>
      <w:tblPr>
        <w:tblW w:type="dxa" w:w="15830"/>
        <w:jc w:val="center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  <w:gridCol w:w="1584"/>
      </w:tblGrid>
      <w:tr>
        <w:trPr>
          <w:cantSplit/>
        </w:trPr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  <w:tc>
          <w:tcPr>
            <w:shd w:fill="F8FAFC"/>
            <w:tcBorders>
              <w:top w:val="single" w:sz="12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172A"/>
                <w:sz w:val="16"/>
              </w:rPr>
              <w:t>Duration</w:t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TC-ANL-08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query/calculation failure handling during analytics aggregation.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Simulate unexpected exception during complex telemetry computation. 2. Verify exception trapping and fallback state.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 = "Simulated ZeroDivisionError or database query timeout"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trap analytics calculation exceptions, log diagnostic trace, and return fallback KPI structure safely.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Exception caught in analytics service; `[LOG:HTTP 500/fallback handled - Error trapped gracefully; fallback state returned]`.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  <w:tcW w:w="178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Exception recovery path verified.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single" w:sz="12" w:space="0" w:color="000000"/>
              <w:right w:val="none" w:sz="0" w:space="0" w:color="auto"/>
            </w:tcBorders>
            <w:tcW w:w="1584" w:type="dxa"/>
          </w:tcPr>
          <w:p>
            <w:pPr>
              <w:spacing w:before="40" w:after="40" w:line="210" w:lineRule="exact"/>
              <w:jc w:val="center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</w:r>
            <w:r>
              <w:rPr>
                <w:rFonts w:ascii="Arial" w:hAnsi="Arial"/>
                <w:b w:val="0"/>
                <w:color w:val="475569"/>
                <w:sz w:val="16"/>
              </w:rPr>
              <w:t>2.05s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046636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NL-08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663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432" w:right="504" w:bottom="432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color w:val="22222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