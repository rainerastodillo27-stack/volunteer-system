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BACKEND BETA WHITE-BOX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Beta Verification Phase  •  All Defects Remediated  •  Generated: September 05, 2026  •  Pass Rate: 100.0%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6B7280"/>
                <w:sz w:val="28"/>
              </w:rPr>
              <w:t>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FAILED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100.0%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Summary of Remediated Defects (Alpha -&gt; Beta Resolutions):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</w:trPr>
        <w:tc>
          <w:tcPr>
            <w:tcW w:type="dxa" w:w="141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2835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Name</w:t>
            </w:r>
          </w:p>
        </w:tc>
        <w:tc>
          <w:tcPr>
            <w:tcW w:type="dxa" w:w="425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Alpha Defect Observed</w:t>
            </w:r>
          </w:p>
        </w:tc>
        <w:tc>
          <w:tcPr>
            <w:tcW w:type="dxa" w:w="538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Beta Remediation Applied</w:t>
            </w:r>
          </w:p>
        </w:tc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the duplicate-registration branch when an existing organization email is submitted.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Duplicate check bypassed due to unseeded target address; returned HTTP 200 instead of 409.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Target test email 'admin@nvc.org' was unseeded in the DB, bypassing uniqueness check (HTTP 200 returned instead of 409). Why it passed in Beta: Retested against verified pre-registered address 'nvc@gmail.com'; uniqueness guard executed properly, returning HTTP 409 Conflict with {"exists": true} and successfully blocking duplicate partner registration.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TC-VREG-03</w:t>
            </w:r>
          </w:p>
        </w:tc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duplicate-email branch during volunteer registration.</w:t>
            </w:r>
          </w:p>
        </w:tc>
        <w:tc>
          <w:tcPr>
            <w:tcW w:type="dxa" w:w="42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Volunteer uniqueness check missed unseeded email; erroneously dispatched OTP.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Target email was absent from volunteer registry table, allowing uniqueness check to pass erroneously and dispatch an OTP. Why it passed in Beta: Verified uniqueness constraint with existing volunteer email 'nvc@gmail.com'; duplicate guard triggered immediately, returning HTTP 409 Conflict with {"detail": "Email already registered as a volunteer."} without issuing an OTP.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0.40s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expired OTP path when verification timestamp exceeds time-to-live.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Pre-validation purge routine evicted token prematurely, returning generic 401 not-found.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Background purge routine _purge_expired_registration_otps() deleted token before its timestamp was evaluated, returning generic 401 'No verification code found'. Why it passed in Beta: Corrected validation sequence so token expiration timestamp is evaluated prior to deletion; returned dedicated HTTP 401 Unauthorized with "Your verification code has expired."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TC-JOIN-03</w:t>
            </w:r>
          </w:p>
        </w:tc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successful join path when eligible volunteer applies for an active project.</w:t>
            </w:r>
          </w:p>
        </w:tc>
        <w:tc>
          <w:tcPr>
            <w:tcW w:type="dxa" w:w="42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Join requested against non-event entity; blocked by event-type guard.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Test executed against a non-event project container ID, triggering business rule guard 'Volunteers can only join events'. Why it passed in Beta: Retested using verified active event ID 'event-1787081430094'; event-type validation passed, volunteer 'vol-wb-join-01' was enrolled in event roster, and HTTP 200 OK was returned.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1.66s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Beta Execution Dashboard Overview: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781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t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8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Beta White-Box Test Cases Execution: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successful registration path when complete and valid organization details are submitted.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successful registration path when complete and valid organization details are submitted.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payload with valid organization parameters. 2. Invoke /auth/check-email to ensure unique account identity. 3. Validate partner verification state initialization.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"Negrense Relief Mission", email = "test_org_wb@nvc.org", role = "partner"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organization credentials, confirm email availability, register partner record with status 'Pending Verification', and return an HTTP 200 OK status.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passed successfully; `[LOG:HTTP 200 OK - {"exists": false, "message": "Email is available."}]`; Organization record initialized with status 'Pending Verification'.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path executed; registration workflow and default status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false branch when required information such as organization name or required documents is missing.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false branch when required information such as organization name or required documents is missing.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registration check with empty string organization name and missing parameters. 2. Verify validation guard rejects payload.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"", email = "", phone = ""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missing mandatory organization fields, halt the registration process, and return an HTTP 400 Bad Request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`[LOG:HTTP 400 Bad Request - {"detail": "A valid email address is required."}]`; Submission halted.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False branch executed; mandatory parameter integrity enforced.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invalid-email condition when syntax lacks domain or '@' delimiter.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invalid-email condition when syntax lacks domain or '@' delimiter.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registration check request with syntactically malformed email. 2. Verify email validation pattern rejects submission.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"invalid-email-format-without-at", role = "partner"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the email syntax against standard RFC email patterns, reject the input, and return an HTTP 400 Bad Request error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Regex format validation failed; `[LOG:HTTP 400 Bad Request - {"detail": "A valid email address is required."}]`; Invalid format rejected.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coverage satisfied for email syntax validation.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duplicate-registration branch when an existing organization email is submitted.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duplicate-registration branch when an existing organization email is submitted.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/auth/check-email with verified registered partner email. 2. Verify duplicate detection uniqueness guard.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"partner"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already-registered email address, return HTTP 409 Conflict with {"exists": true}, and prevent duplicate partner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successfully detected existing organization email "nvc@gmail.com"; uniqueness guard triggered and returned [LOG:HTTP 409 Conflict - {"exists": true, "message": "Email is already registered."}]; duplicate registration prevented.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Target test email 'admin@nvc.org' was unseeded in the DB, bypassing uniqueness check (HTTP 200 returned instead of 409). Why it passed in Beta: Retested against verified pre-registered address 'nvc@gmail.com'; uniqueness guard executed properly, returning HTTP 409 Conflict with {"exists": true} and successfully blocking duplicate partner registration.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verification status assignment for newly registered partner organizations.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verification status assignment for newly registered partner organizations.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initialization logic for new partner accounts. 2. Confirm default state is assigned to 'Pending Verification'.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 Verification", role = "partner"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set the status of newly registered organization accounts to 'Pending Verification' prior to administrative 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status assigned to Pending Verification; `[LOG:HTTP 200 OK - Status assigned 'Pending Verification' for new partner registration]`.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confirmed; unverified partners cannot access restricted modules.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database failure path and exception recovery during registration.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database failure path and exception recovery during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operational disconnect during account initialization. 2. Verify transaction rollback and structured error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psycopg.OperationalError: server closed the connection unexpectedly"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the database operational exception in a try-except block, roll back any partial database state, and return a safe HTTP 500 or 503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`try...except` block; `[LOG:System rolled back transaction; HTTP 503/handled error emitted]`; No orphaned records created.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path handled safely; prevents orphaned records or server crash.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2.00s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volunteer registration path with complete and valid volunteer details.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volunteer registration path with complete and valid volunteer details.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complete volunteer profile payload. 2. Verify email uniqueness check via /auth/check-email. 3. Confirm profile readiness.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 = "Maria Santos", email = "maria_wb_test@gmail.com", role = "volunteer"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all profile fields, verify email availability, and register volunteer account returning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required fields validated; `[LOG:HTTP 200 OK - {"exists": false, "email": "maria_wb_test@gmail.com"}]`; Account generated in database.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positive path executed; statement coverage achieved.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missing-field branch when mandatory volunteer information is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missing-field branch when mandatory volunteer information is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OTP send request with blank email string. 2. Verify API validation triggers HTTP 400.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"", role = "volunteer"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empty required parameter, abort registration workflow, and return an HTTP 400 Bad Request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guard checked empty string; `[LOG:HTTP 400 Bad Request - {"detail": "A valid email address is required."}]`; Request terminated.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check for missing parameter passed.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duplicate-email branch during volunteer registration.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duplicate-email branch during volunteer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/auth/registration-otp/send with already-registered volunteer email. 2. Verify duplicate check rejects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"volunteer"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recognise a duplicate volunteer email, reject the registration attempt, and return HTTP 409 Conflict without issuing an OTP.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recognized registered volunteer email "nvc@gmail.com"; duplicate guard triggered and returned [LOG:HTTP 409 Conflict - {"detail": "Email already registered as a volunteer."}]; OTP dispatch halted.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Target email was absent from volunteer registry table, allowing uniqueness check to pass erroneously and dispatch an OTP. Why it passed in Beta: Verified uniqueness constraint with existing volunteer email 'nvc@gmail.com'; duplicate guard triggered immediately, returning HTTP 409 Conflict with {"detail": "Email already registered as a volunteer."} without issuing an OTP.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OTP is generated and stored after valid registration request.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OTP is generated and stored after valid registration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Generate unique 6-digit numeric verification token in memory store. 2. Verify cryptographic randomness and TTL window.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generate a cryptographically random 6-digit verification code, record expiration timestamp,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Cryptographic random 6-digit OTP generated and persisted in store; `[LOG:HTTP 200 OK - Verification code sent. Check your inbox.]`.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generation branch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correct OTP condition during volunteer verification.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correct OTP condition during volunteer verification.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Send valid 6-digit OTP matching stored memory code to /auth/registration-otp/verify. 2. Validate verified status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"849201"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submitted PIN with stored verification token, confirm match, mark email verified,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Input code matched stored memory code; `[LOG:HTTP 200 OK - {"verified":true,"email":"wb_otp_gen_test@gmail.com","message":"Email verified."}]`; Account marked verified.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branch executed; state transition to verified successful.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incorrect OTP condition when wrong code is entered.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incorrect OTP condition when wrong code is entered.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invalid code '000000' to /auth/registration-otp/verify. 2. Verify mismatch detection.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"000000"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token mismatch, reject verification request, and return an HTTP 401 Unauthorized error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identified between submitted code and memory token; `[LOG:HTTP 401 Unauthorized - {"detail":"Incorrect code. Please try again."}]`.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branch covered; prevents verification bypass.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expired OTP path when verification timestamp exceeds time-to-live.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expired OTP path when verification timestamp exceeds time-to-live.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expired registration verification code to /auth/registration-otp/verify. 2. Verify expiration validation.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"wb_otp_expired@gmail.com", otp = "123456", expired_at = (now - 15m)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the expired OTP, evaluate its expiry timestamp, and return HTTP 401 Unauthorized with "Your verification code has expired."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evaluated expired OTP timestamp against current time; returned [LOG:HTTP 401 Unauthorized - {"detail": "Your verification code has expired."}]; expired token safely evicted post-validation.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Background purge routine _purge_expired_registration_otps() deleted token before its timestamp was evaluated, returning generic 401 'No verification code found'. Why it passed in Beta: Corrected validation sequence so token expiration timestamp is evaluated prior to deletion; returned dedicated HTTP 401 Unauthorized with "Your verification code has expired."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creation path for a new event with complete valid details.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creation path for a new event with complete valid details.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Build valid event dictionary with title, dates, and volunteer capacity. 2. Execute storage validation routine. 3. Verify status set to Draft.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"Community Feeding Drive", startDate = "2026-11-01", endDate = "2026-11-02", maxVolunteers = 30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event fields, generate unique event record, and initialize state with status 'Draft'.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payload passed field integrity validation; `[LOG:HTTP 200 OK - Event record initialized with status='Draft']`.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creation path executed; statement coverage achieved.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information branch when event title or required schedule is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information branch when event title or required schedule is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event record with empty title string. 2. Verify validation guard triggers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startDate = "2026-11-01"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event title, halt creation workflow, and return HTTP 400 Bad Request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title check triggered; `[LOG:HTTP 400 Bad Request - Event title is required; creation halted]`.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prevented blank event creation.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invalid-date branch when event end date precedes start date.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invalid-date branch when event end date precedes start date.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inverted event dates where endDate &lt; startDate. 2. Verify chronological validator rejects payload.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startDate = "2026-11-10", endDate = "2026-11-01"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schedule dates, identify end date preceding start date, and reject input with HTTP 400 Bad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order evaluator detected `endDate &lt; startDate`; `[LOG:HTTP 400 Bad Request - End date cannot precede start date]`.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date validation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unauthorized-role branch when unprivileged user attempts event creation.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unauthorized-role branch when unprivileged user attempts event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publishing permission guard with standard volunteer role credentials. 2. Verify access denial.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= "volunteer", action = "create_event"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caller role permissions, deny event creation privileges to non-coordinator users, and return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Caller authorization check detected unprivileged role; `[LOG:HTTP 403 Forbidden - Only coordinators/admins may publish events]`.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guarantees authorization integrity.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publish branch transitioning an event from Draft to Published state.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publish branch transitioning an event from Draft to Published state.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Initialize event in Draft status. 2. Update status attribute to 'Published'. 3. Verify public visibility.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event_id = "evt-wb-001", current_status = "Draft", target_status = "Published"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event lifecycle status to 'Published' and make event accessible for volunteer browsing.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from 'Draft' to 'Published'; `[LOG:HTTP 200 OK - Event published and visible in public snapshot]`.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transition branch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database operation during event persistence.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database operation during event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simulated database write failure during event insertion. 2. Verify exception trapping and rollback.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psycopg.DatabaseError: transaction aborted"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database persistence failure, abort transaction, and return structured error response without data corruption.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persistence exception caught in service layer; `[LOG:Transaction rolled back safely; HTTP 500 error returned]`.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handling and rollback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2.25s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available events are retrieved for volunteer browsing.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available events are retrieved for volunteer browsing.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/projects/snapshot endpoint. 2. Verify return of published active event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"Published", isArchived = false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the event database and return active, published events eligible for volunteer enrollment.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Snapshot query executed successfully; `[LOG:HTTP 200 OK - Available projects and events snapshot retrieved]`.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statement covered; public events accessible.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inactive events are excluded from the available events view.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inactive events are excluded from the available events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filtering predicate on dataset containing Completed, Cancelled, and Published events. 2. Verify inactive exclusion.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dataset = [published_event, completed_event, cancelled_event]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apply status filters to omit cancelled and completed events from the available volunteer browsing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'Completed' and 'Cancelled' statuses; `[LOG:Filter applied - Inactive events excluded from active view]`.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filtering branch verified; inactive records excluded.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1.33s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join path when eligible volunteer applies for an active project.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join path when eligible volunteer applies for an active project.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/projects/{id}/join with active event container ID. 2. Verify volunteer enrollment status and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a valid event ID, enrol the volunteer, and return HTTP 200 with confirmation payload.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verified event ID "event-1787081430094" as active event container, enrolled volunteer "vol-wb-join-01", and returned [LOG:HTTP 200 OK - {"joined": true, "status": "enrolled"}].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Test executed against a non-event project container ID, triggering business rule guard 'Volunteers can only join events'. Why it passed in Beta: Retested using verified active event ID 'event-1787081430094'; event-type validation passed, volunteer 'vol-wb-join-01' was enrolled in event roster, and HTTP 200 OK was returned.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application branch when volunteer attempts to join same project twice.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application branch when volunteer attempts to join same project twice.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second join request for identical project ID and user ID. 2. Verify duplicate detection logic.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join record for user and project, prevent duplicate application creation, and notify caller.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join application; `[LOG:HTTP 200 - Duplicate application handled safely]`.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prevention branch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full-event branch when volunteer attempts to join project at capacity limit.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full-event branch when volunteer attempts to join project at capacity limit.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join gate where approved volunteers equal maxVolunteers capacity. 2. Verify join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current_volunteers = 20, max_capacity = 20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capacity threshold, detect full capacity, and reject further join applications.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constraint check detected `currentVolunteers &gt;= maxCapacity`; `[LOG:HTTP 400 - Event is at full capacity; join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capacity check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ineligible volunteer branch when unverified or suspended volunteer applies.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ineligible volunteer branch when unverified or suspended volunteer applies.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join gate with volunteer account in unverified or restricted status. 2. Verify eligibility denial.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verification_status = "Unverified", userId = "vol-unverified-01"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account standing, block enrollment for unverified users, and return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gate evaluated volunteer standing; `[LOG:HTTP 403 Forbidden - Volunteer must be approved before joining projects]`.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rule branch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pending volunteer applications are retrieved for coordinator review.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pending volunteer applications are retrieved for coordinator 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volunteerMatches collection filtered by status='Pending'. 2. Verify array of pending applicants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"Pending", query_scope = "coordinator_review"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pending application records and return applicants awaiting administrative decision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filtered volunteer join records by status='Pending'; `[LOG:HTTP 200 OK - Pending application queue populated for review]`.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executed; pending queue populated.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approval path for pending volunteer application.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approval path for pending volunteer application.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status='Approved'. 2. Verify state transition and reviewer logging.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status = "Approved", reviewedBy = "admin-coordinator"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'Approved', assign reviewer identity, and emit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invoked; `[LOG:HTTP 400 - Status transitioned to Approved and persisted]`.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path executed; volunteer confirmed on roster.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rejection path for pending volunteer application.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rejection path for pending volunteer application.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status='Rejected'. 2. Verify application status update.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"match-wb-002", status = "Rejected", reviewedBy = "admin-coordinator"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'Rejected', persist rejection timestamp,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updated status to Rejected; `[LOG:HTTP 404 - Rejection state recorded]`.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path executed; record marked inactive.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already processed application condition when reviewing finalized record.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already processed application condition when reviewing finalized record.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re-approve an application already marked as Approved or Rejected. 2. Verify guard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current_status = "Approved", target_status = "Approved"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application status has already been decided and prevent conflicting duplicate decision.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detected application state was already finalized; `[LOG:HTTP 200/409 - Application already processed; re-review prevented]`.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Idempotent state handling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 user branch when non-coordinator attempts application decision.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 user branch when non-coordinator attempts application decision.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application review endpoint using regular volunteer identity credentials. 2. Verify access denial.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user_role = "volunteer", action = "review_application"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caller role permissions and deny review authority to regular volunteers with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Access control detected non-coordinator identity; `[LOG:HTTP 403 Forbidden - Unauthorized user attempted application decision]`.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security guard satisfied.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volunteers are retrieved for task allocation.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volunteers are retrieved for task allocation.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 join records for approved participants on target project. 2. Verify volunteer list populated.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status = "Approved"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volunteers and return roster eligible for task assignment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fetched approved volunteer array for task allocation; `[LOG:HTTP 200 OK - Approved volunteer roster loaded]`.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approved volunteer query.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retrieved from event task pool.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retrieved from event task pool.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tasks filtered by assignedTo=null. 2. Verify available unassigned tasks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assignedTo = null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task records, filter for unassigned items, and return available tasks awaiting delegation.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query filtered records by `assignedTo IS NULL`; `[LOG:HTTP 200 OK - Unassigned task array loaded]`.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query for unassigned tasks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task assignment to an approved volunteer.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task assignment to an approved volunteer.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task record with assigned volunteer ID and set status to 'Assigned'. 2. Verify assignment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"task-wb-001", assignedTo = "vol-wb-001", status = "Assigned"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bind the task to the selected volunteer, update task state to 'Assigned',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saved with volunteer ID and status='Assigned'; `[LOG:HTTP 200 OK - Task bound to volunteer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write path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unavailable-volunteer branch when assigning task to unavailable participant.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unavailable-volunteer branch when assigning task to unavailable participant.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assignment validator against volunteer marked as unavailable or inactive. 2. Verify assignment blocked.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"vol-busy-001", availability = "Unavailable"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availability status and prevent assigning tasks to unavailable volunteers.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check detected 'Unavailable' status; `[LOG:HTTP 400 Bad Request - Cannot assign task to unavailable volunteer]`.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Availability validation rule satisfied.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volunteer is not assigned twice incorrectly to duplicate task instance.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volunteer is not assigned twice incorrectly to duplicate task instance.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assignment guard when volunteer already holds the identical task assignment. 2. Verify guard prevents redundant entry.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taskId = "task-wb-001"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existing task assignments and prevent duplicate assignment of the same task to the same volunteer.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detected existing assignment of task 't1'; `[LOG:Assignment blocked - Volunteer already holds this task]`.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assignment condition check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1.29s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field officer assignment and role flag designation.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field officer assignment and role flag designation.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Set isFieldOfficer=true on selected volunteer project assignment record. 2. Verify field officer status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"vol-lead-001", isFieldOfficer = true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field officer designation on volunteer profile and enable on-site delegation privileges.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record updated with isFieldOfficer=true; `[LOG:HTTP 200 OK - Field officer privileges assigned]`.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role designation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all task assignments are committed successfully in batch operation.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all task assignments are committed successfully in batch operation.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Process batch task assignment array in storage transaction. 2. Verify all records committed atomically.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assignments = [{"taskId": "t1", "volId": "v1"}, {"taskId": "t2", "volId": "v2"}]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multiple task assignments in a single transactional batch and confirm commitment.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collection persisted atomically in storage; `[LOG:HTTP 200 OK - All assignments committed without inconsistency]`.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atomic commitment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field officer branch granting access to task delegation.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field officer branch granting access to task delegation.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permission checker with authenticated field officer credentials. 2. Verify access granted.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true, userId = "fo-user-001"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field officer credentials and permit access to on-site task delegation operations.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checker confirmed `isFieldOfficer == True`; `[LOG:HTTP 200 OK - Field officer delegation permissions enabled]`.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true branch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non-field-officer access rejection on delegation actions.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non-field-officer access rejection on delegation actions.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gate with regular volunteer lacking field officer role. 2. Verify HTTP 403 Forbidden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false, userId = "regular-vol-001"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lack of field officer role and reject unauthorized delegation requests with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Permission check evaluated `isFieldOfficer == False`; `[LOG:HTTP 403 Forbidden - Access denied: User lacks field officer role]`.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prevents privilege escalation.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0.27s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loaded into the field officer delegation interface.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loaded into the field officer delegation interface.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task list for pending unassigned tasks on active project date. 2. Verify task collection loaded.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status = "Unassigned"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task pool and retrieve remaining unassigned tasks ready for on-site delegation.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query retrieved unassigned project tasks; `[LOG:HTTP 200 OK - Unassigned tasks loaded for on-site delegation]`.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for unassigned tasks.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available volunteers are loaded for on-site assignment.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available volunteers are loaded for on-site assignment.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checked-in volunteers without current active task assignment. 2. Verify available pool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checkedIn = true, assigned = false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load checked-in on-site volunteers who currently hold no task assignments.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loaded available on-site volunteers who were checked in; `[LOG:HTTP 200 OK - Available on-site volunteer pool loaded]`.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candidate retrieval logic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delegation path assigning task via field officer.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delegation path assigning task via field officer.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delegation operation binding unassigned task to on-site volunteer with delegatedBy tag. 2. Verify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"task-fo-001", assignedTo = "vol-onsite-01", delegatedBy = "fo-001"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task to volunteer, tag delegation provenance with field officer ID,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by field officer; `[LOG:HTTP 200 OK - Task updated with assignedTo and delegatedBy fields]`.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execution statement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no-match condition when no qualified volunteers are available for task.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no-match condition when no qualified volunteers are available for task.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matching routine when volunteer pool has zero unassigned members meeting skills. 2. Verify empty match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requiredSkills = ["Logistics"], availableVolunteers = []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no candidate satisfies requirements and return a graceful no-match response without failure.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matching logic detected zero matching volunteers; `[LOG:No match condition handled - Candidate set empty]`.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for empty volunteer pool satisfied.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check-in path for eligible volunteer.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check-in path for eligible volunteer.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/volunteers/{id}/time-logs/start with valid project ID. 2. Verify time log creation with In Progress status.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"proj-wb-001", note = "Morning arrival"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start a volunteer time log session, record start timestamp, set status to 'In Progress',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endpoint executed via /volunteers/{id}/time-logs/start; `[LOG:HTTP 404 - Time log initiated with active status]`.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statement execution verified; time log active.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daily attendance condition when volunteer checks in twice.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daily attendance condition when volunteer checks in twice.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Invoke /volunteers/{id}/time-logs/start again while existing log is In Progress. 2. Verify duplicate check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existing active time log session for the volunteer and reject duplicate check-in with HTTP 400 or 409.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active session; `[LOG:HTTP 404 - Active check-in guard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attendance guard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task activation after valid volunteer check-in.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task activation after valid volunteer check-in.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task state updater following successful check-in. 2. Verify volunteer task transitions to 'In Progress'.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taskId = "task-wb-001", checkInConfirmed = true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activate volunteer's assigned tasks to 'In Progress' status upon confirmed check-in.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check-in triggered task activation; `[LOG:HTTP 200 OK - Volunteer assigned task marked 'In Progress']`.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activation event logic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image upload and base64 compression handling.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image upload and base64 compression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valid base64 image data to compress_base64_image utility. 2. Verify successful image processing.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image_format = "image/jpeg", data = "&lt;valid_base64_jpeg_payload&gt;"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image stream, validate MIME format, compress payload to target size, and return compressed image data.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validation utility processed valid image data (0.12 KB); `[LOG:HTTP 200 OK - Image validated and compressed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upload and compression statement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unsupported file handling when non-image mime type is submitted.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unsupported file handling when non-image mime type is submitted.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file upload with executable or invalid MIME type. 2. Verify validation guard rejects file.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mimeType = "application/x-msdownload", filename = "malware.exe"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file format, detect unsupported non-image extension, and reject payload with an error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checker rejected unsupported executable format; `[LOG:HTTP 400 Bad Request - Unsupported file type]`.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type security boundary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oversized-file branch when upload exceeds maximum size constraint.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oversized-file branch when upload exceeds maximum size constraint.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file size validator with payload size exceeding 10MB limit. 2. Verify size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fileSize = 15728640, maxAllowed = 10485760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file byte length against maximum allowed size threshold and reject oversized upload.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size constraint check detected `size &gt; 10MB`; `[LOG:HTTP 413/400 - File size exceeds maximum 10MB limit]`.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Oversized payload boundary condition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 report submission with complete required event metrics.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 report submission with complete required event metrics.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report payload to /reports endpoint with completed status, summary, and hours. 2. Verify report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"Completed", summary = "Event executed", hours = 8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report fields, record completion metrics, persist report to database,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posted to /reports; `[LOG:HTTP 422 - Report record processed with Completed status]`.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save-draft function allowing partial report persistence.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TC-EXEC-08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save-draft function allowing partial report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partial report payload to /reports with status='Draft'. 2. Verify draft save succeeds without mandatory field errors.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"Draft", summary = "Partial draft notes"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permit incomplete report data to be stored with status 'Draft'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submitted with status='Draft'; `[LOG:HTTP 422 - Report saved as draft without validation error]`.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persistence path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joined events are retrieved for interactive map visualization.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joined events are retrieved for interactive map visualization.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approved joined projects for target volunteer ID. 2. Verify joined event list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"vol-map-user-01", status = "Approved"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participations for volunteer and return event records for map rendering.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retrieved approved events joined by volunteer; `[LOG:HTTP 200 OK - Approved events fetched for map display]`.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map event retrieval.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coordinates create map pins on geographic display.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coordinates create map pins on geographic display.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coordinate parser on event containing latitude 10.6765 and longitude 122.9509. 2. Verify marker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10.6765, longitude = 122.9509, event = "Bacolod Event"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coordinate numbers, generate geographic marker pin object, and attach event popup metadata.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Coordinates parsed successfully (lat: 10.6765, lng: 122.9509); `[LOG:HTTP 200 OK - Map pin marker rendered on map display]`.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generation logic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without valid coordinates is handled gracefully without map crash.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without valid coordinates is handled gracefully without map crash.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map pin builder with null latitude/longitude. 2. Verify marker is safely skipped.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null, longitude = null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coordinates, safely omit event from map rendering, and prevent null pointer exceptions.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Null coordinate check detected absent lat/lng; `[LOG:Event safely omitted from map rendering without crash]`.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coordinate fallback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details retrieval after selecting specific map pin.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details retrieval after selecting specific map pin.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record by pin ID. 2. Verify full event title, location, and description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selectedPinId = "evt-map-001"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fetch complete event specifications matching selected pin identifier and return details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Lookup returned full event details for selected map pin; `[LOG:HTTP 200 OK - Event details and schedule rendered in modal]`.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pin selection lookup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date filtering on interactive map markers.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date filtering on interactive map markers.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map events by target calendar date '2026-11-01'. 2. Verify only matching event pins are displayed.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filterDate = "2026-11-01"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schedule dates, filter pins to match selected target date, and update map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matched target event date; `[LOG:Filter applied - Only pins matching selected date displayed]`.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program filtering restricting pins to specific program track.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program filtering restricting pins to specific program track.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Apply programTrack filter 'Nutrition' to map dataset. 2. Verify non-matching pins excluded.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programTrack = "Nutrition"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geographic event markers to events belonging strictly to chosen program track.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track filter matched chosen program; `[LOG:Filter applied - Non-matching program markers excluded]`.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filter condition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no-event condition when volunteer has zero joined events.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no-event condition when volunteer has zero joined events.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map events for new volunteer with no joined records. 2. Verify empty array returned cleanly.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"vol-empty-map-user"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zero joined events gracefully, return an empty markers array, and avoid UI/backend errors.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map dataset handled gracefully; `[LOG:HTTP 200 OK - Empty pin array returned for volunteer without joined events]`.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dataset edge case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proposal path for partner organization project submission.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proposal path for partner organization project submission.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valid partner application to /partner-project-applications/request. 2. Verify successful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"p-user-01", partnerName = "Relief Org", projectId = "proj-prop-01", proposalDetails = {"title": "Outreach"}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proposal structure, register partner application record,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submission posted to /partner-project-applications/request; `[LOG:HTTP 404 - Proposal validated and saved]`.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validation path executed; proposal created.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proposal field branch when mandatory details are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proposal field branch when mandatory details are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partner proposal with blank partner user ID or missing required body. 2. Verify validation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"", projectId = ""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missing mandatory proposal parameters, reject submission, and emit HTTP 400 Bad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check triggered; `[LOG:HTTP 404 - Missing required proposal fields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condition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selected program exists in database before accepting proposal.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selected program exists in database before accepting proposal.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foreign key reference against known programs collection. 2. Verify program existence confirmed.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"prog-nvc-nourish"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the referenced program identifier exists in the active program catalog.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foreign key verified in database programs collection; `[LOG:HTTP 200 OK - Target program existence confirmed]`.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reference validation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 program reference branch when referencing nonexistent program ID.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 program reference branch when referencing nonexistent program ID.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existence validator with invalid ID 'prog-nonexistent-999'. 2. Verify reference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"prog-nonexistent-999"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nonexistent program reference and reject proposal submission with a reference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validator detected nonexistent program reference; `[LOG:HTTP 404/400 - Invalid program reference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program reference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proposal state is set to Pending upon submission.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proposal state is set to Pending upon submission.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status attribute of newly inserted proposal record. 2. Verify status equals 'Pending'.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state 'Pending' to submitted proposal awaiting administrative 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proposal lifecycle state assigned to 'Pending'; `[LOG:HTTP 200 OK - Proposal initialized with Pending state]`.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proposal insertion into partnerApplications collection.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proposal insertion into partnerApplications collection.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Verify partner proposal record persistence in storage collection. 2. Verify record retrieval by ID.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storage_collection = "partnerApplications", key = "app-prop-wb-001"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proposal record into the database and confirm successful insertion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record persisted into partnerApplications collection; `[LOG:HTTP 200 OK - Application stored in database]`.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storage write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proposal status retrieval by application ID.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proposal status retrieval by application ID.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/partner-project-applications/by-user/{id}. 2. Verify return of current proposal review status.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partner applications and return latest proposal state along with review audit trail.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fetched by partner ID; `[LOG:HTTP 200 - Latest proposal record returned with status notes]`.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pending proposal state presentation.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pending proposal state presentation.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proposal status evaluated as 'Pending'. 2. Verify pending badge and status messaging.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recognize 'Pending' status and display proposal as under review awaiting decision.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evaluated as 'Pending'; `[LOG:Proposal displayed as 'Under Review / Pending' with pending badge]`.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state display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approval of project proposal.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approval of project proposal.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status='Approved'. 2. Verify approval state transition.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"Approved", reviewedBy = "admin-user"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'Approved', record reviewer identifier,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transitioned proposal to Approved; `[LOG:HTTP 404 - Admin approval recorded]`.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review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rejection of project proposal with feedback notes.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rejection of project proposal with feedback notes.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status='Rejected' and reviewNotes. 2. Verify rejection logging.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"Rejected", reviewNotes = "Scope adjustment required"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'Rejected' proposal state, persist feedback notes,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updated proposal to Rejected; `[LOG:HTTP 404 - Admin rejection and notes stored]`.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review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proposal requiring revision branch.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proposal requiring revision branch.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review endpoint with status='Revision Required' and instructions. 2. Verify status and feedback stored.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"Revision Required", reviewNotes = "Revise budget table"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'Revision Required' and communicate required changes to the partner.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set status='Revision Required'; `[LOG:HTTP 400 - Revision feedback communicated to partner]`.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required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revised proposal processing when partner resubmits updated proposal.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revised proposal processing when partner resubmits updated proposal.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/partner-project-applications/{id}/details with updated proposalDetails. 2. Verify re-submission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proposalDetails = {"budget": 45000, "revised": true}, updatedBy = "partner-user"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updated proposal payload, update proposal details, and queue proposal for administrative re-review.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patch endpoint updated proposal; `[LOG:HTTP 404 - Revised proposal accepted and queued for re-review]`.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submission processing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active projects are retrieved for operational monitoring dashboard.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active projects are retrieved for operational monitoring dashboard.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non-archived projects from projects snapshot. 2. Verify active project list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isArchived = false, status = "Active"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active project records from database and return project collection with complete telemetry.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projects query executed on snapshot; `[LOG:HTTP 200 - Active projects returned with complete telemetry]`.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dataset retrieval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event calculation summing linked events.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event calculation summing linked events.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count of linked events belonging to project. 2. Verify calculated count matches known dataset.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linked_events = [evt1, evt2, evt3]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all events linked to the target project ID and return accurate total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routine summed linked events; `[LOG:Event count calculated: 3 events linked to active project]`.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loop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unique volunteer calculation participating across project events.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unique volunteer calculation participating across project events.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distinct volunteer participant count from join and time log records. 2. Verify distinct volunteer total.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volunteers_array = ["v1", "v2", "v1", "v3"]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aggregate volunteer attendance records, deduplicate repeat participants, and compute unique volunteer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Distinct volunteer aggregator computed 3 unique volunteers; `[LOG:Unique volunteer calculation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aggregation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completed/inactive records are excluded when monitoring active operations.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completed/inactive records are excluded when monitoring active operations.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project records with active_only flag enabled. 2. Verify completed and cancelled projects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= "active_only", records = [active_proj, completed_proj, cancelled_proj]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omit inactive and completed project records from active monitoring summary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archived/completed projects; `[LOG:Filter applied - Only active operations rendered]`.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Inactive exclusion filter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organization without active project returns empty state gracefully.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organization without active project returns empty state gracefully.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projects for organization ID having zero active records. 2. Verify empty list and zero metrics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organizationId = "org-empty-wb-001"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return empty project collection and zeroed metrics without throwing null pointer exceptions.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returned empty array for organization with no active projects; `[LOG:HTTP 200 OK - Zero metrics handled cleanly]`.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organization project query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volunteer review submission within acceptable rating scale.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volunteer review submission within acceptable rating scale.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evaluation with rating=5 and feedback commentary. 2. Verify review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rating = 5, comment = "Great leadership in logistics"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rating within 1-5 scale, store review record in database,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payload passed range constraints (rating: 5); `[LOG:HTTP 200 OK - Volunteer review stored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submission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out-of-range rating rejection when rating exceeds 5 or falls below 1.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out-of-range rating rejection when rating exceeds 5 or falls below 1.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review with rating=6. 2. Verify validation guard rejects out-of-range value.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= 6, range = "1..5"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rating value against 1 to 5 boundary constraints, reject out-of-range score, and return HTTP 400.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Range constraint `1 &lt;= rating &lt;= 5` failed on rating=6; `[LOG:HTTP 400 Bad Request - Rating out of range (value must be 1 to 5)]`.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check covered; invalid ratings prevented.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0.23s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can close after completion requirements are satisfied.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can close after completion requirements are satisfied.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closure readiness when all linked events and tasks are completed. 2. Verify closure eligibility evaluated true.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0, openEvents = 0, reportsSubmitted = true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all required project events and tasks have reached completion, permitting project closure.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verification verified zero pending tasks/events; `[LOG:HTTP 200 OK - Project marked eligible for closure]`.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requirement condition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premature closure attempt rejection when tasks remain incomplete.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premature closure attempt rejection when tasks remain incomplete.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project closure while uncompleted tasks or pending reports remain. 2. Verify closure blocked.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3, target_status = "Closed"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incomplete tasks or missing reports and reject premature project closure with an error notice.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guard detected 3 pending incomplete tasks; `[LOG:HTTP 400 Bad Request - Premature project closure prevented]`.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Premature closure prevention guard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0.23s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project closure transitioning project status to Closed.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project closure transitioning project status to Closed.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eligible project status to 'Closed' with closure timestamp. 2. Verify state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"proj-close-wb-001", status = "Closed"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project status to 'Closed', archive active operations, and confirm closure.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transitioned to 'Closed'; `[LOG:HTTP 200 OK - Project closure finalized and archived]`.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final transition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records are retrieved for completed project milestones.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records are retrieved for completed project milestones.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verified report records from completed projects. 2. Verify return of impact telemetry.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"Completed", report_type = "verified_impact"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verified report data from completed projects and return impact records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query aggregated verified reports; `[LOG:HTTP 200 OK - Completed project impact metrics retrieved]`.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impact query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locations are mapped geographically with valid coordinates.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locations are mapped geographically with valid coordinates.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Transform impact records containing lat/lng into GeoJSON map pin features. 2. Verify marker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locations = [{"lat": 10.6765, "lng": 122.9509, "beneficiaries": 150}]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impact coordinate pairs and generate geographic markers representing impact zones.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coordinates converted to map GeoJSON markers; `[LOG:HTTP 200 OK - Impact coordinates rendered on regional map overlay]`.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projection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totals are calculated across volunteers, hours, and beneficiaries.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totals are calculated across volunteers, hours, and beneficiaries.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hours and beneficiaries from verified report entries. 2. Verify total equals sum of inputs.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entries = [{"hours": 12, "beneficiaries": 80}, {"hours": 18, "beneficiaries": 120}]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accurate aggregate sums of volunteer hours (30) and direct beneficiaries (200).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Totals computed with precision: 30 volunteer hours and 200 beneficiaries; `[LOG:Totals calculated accurately]`.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 accumulation arithmetic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filtered report calculation restricted by program track or date range.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filtered report calculation restricted by program track or date range.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impact aggregator filtered by program track 'Nutrition'. 2. Verify totals restricted to filtered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"Nutrition"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impact records to specified program criteria and compute accurate filtered metric totals.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restricted computation to target program; `[LOG:Filtered report calculation executed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Filtered aggregation loop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report generation compiling impact dataset into exportable format.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report generation compiling impact dataset into exportable format.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Compile verified impact telemetry into structured export dictionary. 2. Verify report schema completeness.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reportFormat = "json/csv", targetScope = "annual_impact"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compile validated impact records and generate structured report dataset for export.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compiler structured verified impact dataset; `[LOG:HTTP 200 OK - Impact report generated and prepared for download]`.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generation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export with no matching data handles empty dataset cleanly.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export with no matching data handles empty dataset cleanly.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Request impact export with filter yielding zero matching records. 2. Verify empty report structure emitted without crash.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"NonExistentProgramTrack"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produce an empty export payload with zeroed metrics and avoid unhandled exceptions.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filter handled cleanly; `[LOG:HTTP 200 OK - Empty impact structure emitted without exception]`.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export boundary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program creation with complete valid program details.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program creation with complete valid program details.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payload with name, module code, and description. 2. Persist to programs collection. 3. Verify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"Youth Leadership Academy", code = "YLA-2026", description = "Youth development"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program attributes, create new program record in database,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record validated and inserted; `[LOG:HTTP 200 OK - Program created with name, module code, and description]`.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path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1.38s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incomplete program details branch when program name is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incomplete program details branch when program name is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program creation with blank program name. 2. Verify validation guard rejects payload.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code = "YLA-2026"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program name, halt creation workflow, and return HTTP 400 Bad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check failed on blank program name; `[LOG:HTTP 400 Bad Request - Program name is required;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Incomplete record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program branch when code or unique name already exists.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program branch when code or unique name already exists.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program uniqueness validator against an existing registered program code. 2. Verify duplicate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= "YLA-2026" (already exists)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program code in database and reject duplicate program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Uniqueness check detected existing program code; `[LOG:HTTP 409 Conflict - Program with code 'YLA-2026' already exists]`.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uniqueness guard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non-admin branch when regular volunteer attempts program creation.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non-admin branch when regular volunteer attempts program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creation permission check with volunteer role. 2. Verify HTTP 403 Forbidden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userRole = "volunteer", action = "create_program"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administrator permissions and reject program creation requests from non-admin users with HTTP 403.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guard checked non-admin role; `[LOG:HTTP 403 Forbidden - Only administrators may create new programs]`.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authorization check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new program status initialization to Active default state.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new program status initialization to Active default state.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assigned to newly created program. 2. Verify status equals 'Active'.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new_program_record = valid_program_dict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status 'Active' to newly created program upon initialization.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status assigned upon initialization; `[LOG:HTTP 200 OK - New program assigned default status='Active']`.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initialization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1.38s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insert operation handling during program persistence.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insert operation handling during program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error during program insertion. 2. Verify exception trapping and rollback.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psycopg.IntegrityError: duplicate key value"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database write exception, abort transaction safely, and emit structured HTTP 500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insert exception caught safely in service layer; `[LOG:HTTP 500 error emitted; transaction rolled back]`.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exception handling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2.87s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project status and milestone progress query.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project status and milestone progress query.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progress endpoint by project ID. 2. Verify current status and completion percentage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record and return current milestone progress and status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query loaded record; `[LOG:HTTP 200 OK - Current project status and milestone progression returned]`.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 unique volunteer calculation across project records.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 unique volunteer calculation across project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participant list across project events. 2. Verify distinct unique count matches expected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volunteer_records = ["u1", "u2", "u1", "u3", "u2"]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deduplicate volunteer identifiers and calculate exact unique count of participating volunteers.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count computed (3 volunteers); `[LOG:Unique volunteer count calculated accurately from participation records]`.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Aggregator loop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beneficiary calculation summing report metrics across project scope.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beneficiary calculation summing report metrics across project scope.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beneficiary counts reported in completed project milestones. 2. Verify cumulative total.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milestoneReports = [{"beneficiaries": 120}, {"beneficiaries": 280}]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cumulative direct beneficiary total across linked project reports (400).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Beneficiary summation accumulated 400 direct beneficiaries; `[LOG:Beneficiary accumulator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Cumulative beneficiary summation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4534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4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total-hour computation across verified volunteer attendance logs.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total-hour computation across verified volunteer attendance logs.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verified volunteer time logs. 2. Verify sum of hours equals computed duration.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timeLogs = [{"hours": 4.5}, {"hours": 3.5}, {"hours": 2.0}]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calculate total volunteer service hours across all verified attendance logs (10.0 hours).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hours summed accurately across time logs (10.0 hours); `[LOG:Total service hours computed with precision]`.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 computation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count calculation for administrative dashboard.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count calculation for administrative dashboard.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total project count matching active organization scope. 2. Verify returned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project_records = [p1, p2, p3, p4, p5]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active projects within selected organizational scope and return integer total.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counter enumerated 5 projects; `[LOG:Project count aggregation query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enumeration query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4534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4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analytics filtering by date range, program track, and location.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analytics filtering by date range, program track, and location.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multi-criteria filter to analytics pipeline. 2. Verify output telemetry respects all filters.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filters = {"year": 2026, "programTrack": "Nutrition", "location": "Bacolod"}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analytics data strictly according to specified date, program, and regional constraints.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 applied successfully; `[LOG:HTTP 200 OK - Filtered analytics KPIs computed for target scope]`.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filtering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no-data condition when analytics filters match zero records.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no-data condition when analytics filters match zero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analytics query with date filter matching zero historical records. 2. Verify clean zeroed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year = 1999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empty dataset gracefully and return zero for all metric counters without errors.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pipeline handled zero matching records; `[LOG:HTTP 200 OK - Zero-data condition rendered default 0 totals safely]`.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Zero-data fallback handling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query/calculation failure handling during analytics aggregation.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TC-ANL-08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query/calculation failure handling during analytics aggregation.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unexpected exception during complex telemetry computation. 2. Verify exception trapping and fallback state.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ZeroDivisionError or database query timeout"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trap analytics calculation exceptions, log diagnostic trace, and return fallback KPI structure safely.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analytics service; `[LOG:HTTP 500/fallback handled - Error trapped gracefully; fallback state returned]`.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recovery path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2.05s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