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NVC CONNECT — BACKEND BETA WHITE-BOX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41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835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25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38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Duplicate check bypassed due to unseeded target address; returned HTTP 200 instead of 409.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duplicate-email branch during volunteer registration.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Volunteer uniqueness check missed unseeded email; erroneously dispatched OTP.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Pre-validation purge routine evicted token prematurely, returning generic 401 not-found.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Join requested against non-event entity; blocked by event-type guard.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Beta Execution Dashboard Overview: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893775" cy="237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77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White-Box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verified registered partner email. 2. Verify duplicate detection uniqueness guard.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successfully detected existing organization email "nvc@gmail.com"; uniqueness guard triggered and returned [LOG:HTTP 409 Conflict - {"exists": true, "message": "Email is already registered."}]; duplicate registration prevented.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AUTH-PARTNER-REG-06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/auth/registration-otp/send with already-registered volunteer email. 2. Verify duplicate check rejects request.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recognized registered volunteer email "nvc@gmail.com"; duplicate guard triggered and returned [LOG:HTTP 409 Conflict - {"detail": "Email already registered as a volunteer."}]; OTP dispatch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AUTH-VOLUNTEER-REG-07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expired registration verification code to /auth/registration-otp/verify. 2. Verify expiration validation.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evaluate its expiry timestamp, and return HTTP 401 Unauthorized with "Your verification code has expired."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evaluated expired OTP timestamp against current time; returned [LOG:HTTP 401 Unauthorized - {"detail": "Your verification code has expired."}]; expired token safely evicted post-validation.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with active event container ID. 2. Verify volunteer enrollment status and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confirmation payload.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verified event ID "event-1787081430094" as active event container, enrolled volunteer "vol-wb-join-01", and returned [LOG:HTTP 200 OK - {"joined": true, "status": "enrolled"}].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EVENT-JOIN-06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VOLUNTEER-APPROVAL-01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VOLUNTEER-APPROVAL-02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VOLUNTEER-APPROVAL-03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VOLUNTEER-APPROVAL-04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VOLUNTEER-APPROVAL-05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TASK-ASSIGN-07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FIELD-OFFICER-06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TASK-EXECUTION-08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PROPOSAL-DECISION-06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PROJECT-MONITOR-01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PROJECT-MONITOR-02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PROJECT-MONITOR-03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PROJECT-MONITOR-04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PROJECT-MONITOR-05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PROJECT-REVIEW-01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PROJECT-REVIEW-02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PROJECT-REVIEW-03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PROJECT-REVIEW-04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PROJECT-REVIEW-05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IMPACT-REPORT-06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PROGRAM-CREATE-06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98400" cy="226102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998400" cy="226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98400" cy="226102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998400" cy="226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ANALYTICS-08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