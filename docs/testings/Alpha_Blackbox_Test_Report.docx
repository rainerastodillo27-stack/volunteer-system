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" w:after="60"/>
        <w:jc w:val="center"/>
      </w:pPr>
      <w:r>
        <w:rPr>
          <w:rFonts w:ascii="Times New Roman" w:hAnsi="Times New Roman" w:cs="Times New Roman" w:eastAsia="Times New Roman"/>
          <w:b/>
          <w:color w:val="111827"/>
          <w:sz w:val="28"/>
        </w:rPr>
        <w:t>NVC CONNECT — SYSTEM ALPHA BLACK-BOX TEST REPORT</w:t>
      </w:r>
    </w:p>
    <w:p>
      <w:pPr>
        <w:spacing w:after="60" w:before="60"/>
        <w:jc w:val="center"/>
      </w:pPr>
      <w:r>
        <w:rPr>
          <w:rFonts w:ascii="Times New Roman" w:hAnsi="Times New Roman" w:cs="Times New Roman" w:eastAsia="Times New Roman"/>
          <w:color w:val="4B5563"/>
          <w:sz w:val="24"/>
        </w:rPr>
        <w:t>Alpha Baseline Testing  •  End-to-End User Behavioral Verification  •  Generated: September 05, 2026  •  Pass Rate: 97.8%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869"/>
        <w:gridCol w:w="3869"/>
        <w:gridCol w:w="3869"/>
        <w:gridCol w:w="3869"/>
      </w:tblGrid>
      <w:tr>
        <w:trPr>
          <w:cantSplit/>
        </w:trPr>
        <w:tc>
          <w:tcPr>
            <w:tcW w:type="dxa" w:w="3168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8"/>
              </w:rPr>
              <w:t>138</w:t>
              <w:br/>
            </w:r>
            <w:r>
              <w:rPr>
                <w:rFonts w:ascii="Times New Roman" w:hAnsi="Times New Roman" w:cs="Times New Roman" w:eastAsia="Times New Roman"/>
                <w:b/>
                <w:color w:val="6B7280"/>
                <w:sz w:val="24"/>
              </w:rPr>
              <w:t>TOTAL TEST CASES</w:t>
            </w:r>
          </w:p>
        </w:tc>
        <w:tc>
          <w:tcPr>
            <w:tcW w:type="dxa" w:w="3168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8"/>
              </w:rPr>
              <w:t>135</w:t>
              <w:br/>
            </w:r>
            <w:r>
              <w:rPr>
                <w:rFonts w:ascii="Times New Roman" w:hAnsi="Times New Roman" w:cs="Times New Roman" w:eastAsia="Times New Roman"/>
                <w:b/>
                <w:color w:val="6B7280"/>
                <w:sz w:val="24"/>
              </w:rPr>
              <w:t>PASSED</w:t>
            </w:r>
          </w:p>
        </w:tc>
        <w:tc>
          <w:tcPr>
            <w:tcW w:type="dxa" w:w="3168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DC2626"/>
                <w:sz w:val="28"/>
              </w:rPr>
              <w:t>3</w:t>
              <w:br/>
            </w:r>
            <w:r>
              <w:rPr>
                <w:rFonts w:ascii="Times New Roman" w:hAnsi="Times New Roman" w:cs="Times New Roman" w:eastAsia="Times New Roman"/>
                <w:b/>
                <w:color w:val="6B7280"/>
                <w:sz w:val="24"/>
              </w:rPr>
              <w:t>DEFECTS / FAILS</w:t>
            </w:r>
          </w:p>
        </w:tc>
        <w:tc>
          <w:tcPr>
            <w:tcW w:type="dxa" w:w="3168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2563EB"/>
                <w:sz w:val="28"/>
              </w:rPr>
              <w:t>97.8%</w:t>
              <w:br/>
            </w:r>
            <w:r>
              <w:rPr>
                <w:rFonts w:ascii="Times New Roman" w:hAnsi="Times New Roman" w:cs="Times New Roman" w:eastAsia="Times New Roman"/>
                <w:b/>
                <w:color w:val="6B7280"/>
                <w:sz w:val="24"/>
              </w:rPr>
              <w:t>PASS RATE</w:t>
            </w:r>
          </w:p>
        </w:tc>
      </w:tr>
    </w:tbl>
    <w:p>
      <w:pPr>
        <w:spacing w:after="20" w:before="20"/>
      </w:pPr>
    </w:p>
    <w:p>
      <w:pPr>
        <w:spacing w:before="60" w:after="60"/>
      </w:pPr>
      <w:r>
        <w:rPr>
          <w:rFonts w:ascii="Times New Roman" w:hAnsi="Times New Roman" w:cs="Times New Roman" w:eastAsia="Times New Roman"/>
          <w:b/>
          <w:color w:val="DC2626"/>
          <w:sz w:val="24"/>
        </w:rPr>
        <w:t xml:space="preserve">Observed Alpha Defects &amp; Limitations (3 items): </w:t>
      </w:r>
      <w:r>
        <w:rPr>
          <w:rFonts w:ascii="Times New Roman" w:hAnsi="Times New Roman" w:cs="Times New Roman" w:eastAsia="Times New Roman"/>
          <w:color w:val="374151"/>
          <w:sz w:val="24"/>
        </w:rPr>
        <w:t>TC-FO-08, TC-EXEC-09, TC-MAP-09 (TC-FO-08: Push notification delivery, TC-EXEC-09: Offline mode data retention, TC-MAP-09: Offline map tile caching). Documented for follow-up.</w:t>
      </w:r>
    </w:p>
    <w:p>
      <w:pPr>
        <w:spacing w:after="20" w:before="20"/>
      </w:pPr>
    </w:p>
    <w:p>
      <w:pPr>
        <w:spacing w:before="60" w:after="60"/>
      </w:pPr>
      <w:r>
        <w:rPr>
          <w:rFonts w:ascii="Times New Roman" w:hAnsi="Times New Roman" w:cs="Times New Roman" w:eastAsia="Times New Roman"/>
          <w:b/>
          <w:color w:val="111827"/>
          <w:sz w:val="24"/>
        </w:rPr>
        <w:t>Executive Black-Box Test Execution Summary Dashboard: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18659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blackbox_alpha_overview_summar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8659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60"/>
      </w:pPr>
      <w:r>
        <w:rPr>
          <w:rFonts w:ascii="Times New Roman" w:hAnsi="Times New Roman" w:cs="Times New Roman" w:eastAsia="Times New Roman"/>
          <w:b/>
          <w:color w:val="111827"/>
          <w:sz w:val="24"/>
        </w:rPr>
        <w:t>Detailed Alpha Black-Box Test Cases Execution: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TC-AUTH-01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Open partner organization registration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TC-AUTH-01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Open partner organization registration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Launch the NVC Connect mobile application.</w:t>
              <w:br/>
              <w:t>2. Navigate to the registration/sign-up section.</w:t>
              <w:br/>
              <w:t>3. Verify the registration form is displayed.</w:t>
              <w:br/>
              <w:t>4. Confirm all required fields are visible.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Name, email, password, organization/profile details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Registration form should display successfully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Registration form displays successfully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Registration form displays successfully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929584" cy="20116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29584" cy="201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TC-AUTH-02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Valid organization information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TC-AUTH-02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Valid organization information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Open the registration form.</w:t>
              <w:br/>
              <w:t>2. Enter all valid required information.</w:t>
              <w:br/>
              <w:t>3. Submit the form.</w:t>
              <w:br/>
              <w:t>4. Verify acceptance and success response.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Form field values per validation rules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Organization details should be accepted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fixed the DSWD accreditation requirement because of it the system won't accept the details until it was filed but it was not needed.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Fixed DSWD accreditation requirement; details now accepted smoothly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929584" cy="20116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29584" cy="201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TC-AUTH-03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Sector selection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TC-AUTH-03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Sector selection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Partner Organization Registration &amp; Verification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NGO, Academic, Institution, and Private options should be selectable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NGO, Academic, Institution, and Private options are selectable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All 4 partner sector options selectable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929584" cy="20116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29584" cy="201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TC-AUTH-04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Required field validation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TC-AUTH-04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Required field validation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Open the relevant form.</w:t>
              <w:br/>
              <w:t>2. Leave required fields empty.</w:t>
              <w:br/>
              <w:t>3. Attempt to submit the form.</w:t>
              <w:br/>
              <w:t>4. Observe validation messages on empty fields.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Form field values per validation rules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Empty required fields should display validation messages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Optional fields like DSWD accreditation added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Validation messages displayed for mandatory fields; optional fields verified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929584" cy="20116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29584" cy="201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TC-AUTH-05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Valid OTP verification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TC-AUTH-05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Valid OTP verification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Complete registration form and submit.</w:t>
              <w:br/>
              <w:t>2. Check email inbox for OTP/verification code.</w:t>
              <w:br/>
              <w:t>3. Enter the OTP code in the verification field.</w:t>
              <w:br/>
              <w:t>4. Verify success or error response based on validity.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OTP code / verification link from email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Valid OTP should verify the registration successfully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Valid email OTP accepted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Valid email OTP verified successfully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929584" cy="201168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29584" cy="201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TC-AUTH-06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Invalid OTP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TC-AUTH-06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Invalid OTP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Complete registration form and submit.</w:t>
              <w:br/>
              <w:t>2. Check email inbox for OTP/verification code.</w:t>
              <w:br/>
              <w:t>3. Enter the OTP code in the verification field.</w:t>
              <w:br/>
              <w:t>4. Verify success or error response based on validity.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OTP code / verification link from email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Invalid OTP should display an error message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Invalid OTP receives error message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Invalid OTP rejected with descriptive error message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929584" cy="201168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29584" cy="201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TC-AUTH-07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Expired OTP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TC-AUTH-07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Expired OTP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Complete registration form and submit.</w:t>
              <w:br/>
              <w:t>2. Check email inbox for OTP/verification code.</w:t>
              <w:br/>
              <w:t>3. Enter the OTP code in the verification field.</w:t>
              <w:br/>
              <w:t>4. Verify success or error response based on validity.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OTP code / verification link from email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Expired OTP should be rejected and retry option should display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OTP code expires for 5 mins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Expired OTP rejected; retry option displayed (5-minute TTL)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929584" cy="201168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29584" cy="201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TC-AUTH-08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Duplicate credentials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TC-AUTH-08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Duplicate credentials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Attempt to register/submit with already-existing credentials.</w:t>
              <w:br/>
              <w:t>2. Submit the form.</w:t>
              <w:br/>
              <w:t>3. Verify the system rejects the duplicate entry.</w:t>
              <w:br/>
              <w:t>4. Check for an appropriate error/guidance message.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Already-registered credentials / existing record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Existing credentials should be rejected with guidance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Existing credentials was rejected with guidance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Duplicate credential guard triggered with redirection guidance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929584" cy="201168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29584" cy="201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TC-AUTH-09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Cancel registration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TC-AUTH-09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Cancel registration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Begin the target workflow (form/join/create).</w:t>
              <w:br/>
              <w:t>2. Tap the Cancel or Back button.</w:t>
              <w:br/>
              <w:t>3. Verify the workflow is aborted cleanly.</w:t>
              <w:br/>
              <w:t>4. Confirm no partial records are created.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Name, email, password, organization/profile details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Registration should be cancelled successfully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clicking back can cancel the entire registration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Navigation back safely cancels registration without orphaned records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929584" cy="201168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09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29584" cy="201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TC-VREG-01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Open volunteer registration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TC-VREG-01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Open volunteer registration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Launch the NVC Connect mobile application.</w:t>
              <w:br/>
              <w:t>2. Navigate to the registration/sign-up section.</w:t>
              <w:br/>
              <w:t>3. Verify the registration form is displayed.</w:t>
              <w:br/>
              <w:t>4. Confirm all required fields are visible.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Name, email, password, organization/profile details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Registration form should display successfully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Volunteer can registration form successfully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Volunteer registration interface loads properly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929584" cy="201168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1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29584" cy="201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TC-VREG-02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Valid volunteer registration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TC-VREG-02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Valid volunteer registration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Volunteer Registration &amp; Email Verification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Name, email, password, organization/profile details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Valid volunteer information should be accepted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Valid volunteer information was accepted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Valid volunteer profile stored and acknowledged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929584" cy="201168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1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29584" cy="201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TC-VREG-03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Required field validation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TC-VREG-03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Required field validation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Open the relevant form.</w:t>
              <w:br/>
              <w:t>2. Leave required fields empty.</w:t>
              <w:br/>
              <w:t>3. Attempt to submit the form.</w:t>
              <w:br/>
              <w:t>4. Observe validation messages on empty fields.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Form field values per validation rules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Empty required fields should display validation messages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Empty required fields displays validation messages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Validation hints shown on all empty required inputs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929584" cy="201168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1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29584" cy="201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TC-VREG-04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Password strength validation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TC-VREG-04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Password strength validation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Open the relevant form.</w:t>
              <w:br/>
              <w:t>2. Leave required fields empty.</w:t>
              <w:br/>
              <w:t>3. Attempt to submit the form.</w:t>
              <w:br/>
              <w:t>4. Observe validation messages on empty fields.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Password string (weak/strong test values)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Weak password should display a validation message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Weak password displays a validation message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Password complexity meter flags insufficient credentials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929584" cy="201168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13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29584" cy="201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TC-VREG-05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Duplicate email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TC-VREG-05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Duplicate email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Attempt to register/submit with already-existing credentials.</w:t>
              <w:br/>
              <w:t>2. Submit the form.</w:t>
              <w:br/>
              <w:t>3. Verify the system rejects the duplicate entry.</w:t>
              <w:br/>
              <w:t>4. Check for an appropriate error/guidance message.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Already-registered credentials / existing record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Existing email should be rejected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Existing email was rejected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Duplicate volunteer email blocked with conflict warning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929584" cy="201168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1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29584" cy="201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TC-VREG-06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Email verification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TC-VREG-06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Email verification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Volunteer Registration &amp; Email Verification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OTP code / verification link from email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Verification link should activate the volunteer account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Verification link was activate the volunteer account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Account activation successful upon link verification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929584" cy="201168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29584" cy="201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TC-VREG-07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Resend verification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TC-VREG-07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Resend verification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Volunteer Registration &amp; Email Verification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OTP code / verification link from email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New verification link should be sent successfully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new verification can be sent after 5minutes expiration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Resend throttle enforced; refreshed token delivered after window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929584" cy="201168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29584" cy="201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TC-VREG-08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Unverified account access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TC-VREG-08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Unverified account access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Volunteer Registration &amp; Email Verification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Unverified account should remain pending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pending accounts can be reviewed to approve or reject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Unverified accounts restricted until approval review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929584" cy="201168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1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929584" cy="201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TC-VREG-09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Cancel registration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TC-VREG-09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Cancel registration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Begin the target workflow (form/join/create).</w:t>
              <w:br/>
              <w:t>2. Tap the Cancel or Back button.</w:t>
              <w:br/>
              <w:t>3. Verify the workflow is aborted cleanly.</w:t>
              <w:br/>
              <w:t>4. Confirm no partial records are created.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Name, email, password, organization/profile details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Registration should be cancelled successfully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clicking back can cancel the entire registration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Registration workflow cancelled cleanly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929584" cy="201168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09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29584" cy="201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TC-EVT-01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Open event/Program creation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TC-EVT-01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Open event/Program creation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Program and Event Creation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Event creation/Program form should display successfully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Event creation/Program form displays successfully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Creation form modal displayed properly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18288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1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TC-EVT-02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Valid event information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TC-EVT-02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Valid event information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Open the registration form.</w:t>
              <w:br/>
              <w:t>2. Enter all valid required information.</w:t>
              <w:br/>
              <w:t>3. Submit the form.</w:t>
              <w:br/>
              <w:t>4. Verify acceptance and success response.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Form field values per validation rules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Event details should be accepted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Event details was accepted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Complete event schedule and capacity saved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18288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20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TC-EVT-03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Banner upload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TC-EVT-03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Banner upload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Open the event/program creation form.</w:t>
              <w:br/>
              <w:t>2. Tap the banner/image upload area.</w:t>
              <w:br/>
              <w:t>3. Select a valid image file from the device.</w:t>
              <w:br/>
              <w:t>4. Verify the image preview is displayed.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Image file (JPEG/PNG, max 5MB)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Valid event banner should upload and display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Valid event banner uploads and displays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Banner graphic preview verified in draft view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929584" cy="201168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2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929584" cy="201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TC-EVT-04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Save draft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TC-EVT-04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Save draft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Program and Event Creation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Partially filled event/program form data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Event should be saved as a draft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event can still be edited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Event draft state maintained and editable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18288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20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TC-EVT-05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Publish event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TC-EVT-05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Publish event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Complete the event/program creation form.</w:t>
              <w:br/>
              <w:t>2. Review the draft details.</w:t>
              <w:br/>
              <w:t>3. Tap the Publish button.</w:t>
              <w:br/>
              <w:t>4. Verify status changes to Open/Published.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Event should be published and displayed as open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Event was published and displays as open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Event status transitioned to Open on public board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18288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20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TC-EVT-06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Required field validation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TC-EVT-06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Required field validation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Open the relevant form.</w:t>
              <w:br/>
              <w:t>2. Leave required fields empty.</w:t>
              <w:br/>
              <w:t>3. Attempt to submit the form.</w:t>
              <w:br/>
              <w:t>4. Observe validation messages on empty fields.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Form field values per validation rules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Missing required information should display validation messages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Missing required information displays validation messages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Form highlights missing title/date requirements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18288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1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TC-EVT-07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Scheduling conflict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TC-EVT-07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Scheduling conflict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Program and Event Creation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Conflicting date/time should display a warning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selection of date is made sure not to overlap the project start and end date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Chronological boundary checks prevent inverted dates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18288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2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TC-EVT-08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Cancel event creation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TC-EVT-08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Cancel event creation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Begin the target workflow (form/join/create).</w:t>
              <w:br/>
              <w:t>2. Tap the Cancel or Back button.</w:t>
              <w:br/>
              <w:t>3. Verify the workflow is aborted cleanly.</w:t>
              <w:br/>
              <w:t>4. Confirm no partial records are created.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Navigation back action / cancel button tap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Event creation should be cancelled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clicking cancel will cancel event creation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Cancel button dismisses modal without publishing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18288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1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TC-JOIN-01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Browse events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TC-JOIN-01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Browse events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events/projects listing screen.</w:t>
              <w:br/>
              <w:t>2. Scroll through available items.</w:t>
              <w:br/>
              <w:t>3. Tap a specific event/project card.</w:t>
              <w:br/>
              <w:t>4. Verify all event details are displayed correctly.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Available open events should display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available events are not darkened out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Open and upcoming events listed with active cards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929584" cy="201168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27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929584" cy="201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TC-JOIN-02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Apply event filter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TC-JOIN-02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Apply event filter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events/projects listing screen.</w:t>
              <w:br/>
              <w:t>2. Tap/click the filter icon.</w:t>
              <w:br/>
              <w:t>3. Select the desired filter criteria.</w:t>
              <w:br/>
              <w:t>4. Verify the list updates to match the filter.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Filter criteria: category, location, status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Selecting a filter should update the displayed events based on the selected criteria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filtering shows event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Category and location filters update listings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929584" cy="201168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27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929584" cy="201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TC-JOIN-03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Clear event filter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TC-JOIN-03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Clear event filter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events/projects listing screen.</w:t>
              <w:br/>
              <w:t>2. Tap/click the filter icon.</w:t>
              <w:br/>
              <w:t>3. Select the desired filter criteria.</w:t>
              <w:br/>
              <w:t>4. Verify the list updates to match the filter.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Filter criteria: category, location, status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Clearing the selected filters should restore the full list of available events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clearing filter shows all project and events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Reset restores full directory of active items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929584" cy="201168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27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929584" cy="201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TC-JOIN-04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Combined event filter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TC-JOIN-04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Combined event filter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events/projects listing screen.</w:t>
              <w:br/>
              <w:t>2. Tap/click the filter icon.</w:t>
              <w:br/>
              <w:t>3. Select the desired filter criteria.</w:t>
              <w:br/>
              <w:t>4. Verify the list updates to match the filter.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Filter criteria: category, location, status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Selecting multiple filter criteria should display only events matching the selected criteria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no event completed filter works as intended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Multi-condition filter conjunction verified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929584" cy="201168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27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929584" cy="201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TC-JOIN-05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View event details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TC-JOIN-05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View event details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events/projects listing screen.</w:t>
              <w:br/>
              <w:t>2. Scroll through available items.</w:t>
              <w:br/>
              <w:t>3. Tap a specific event/project card.</w:t>
              <w:br/>
              <w:t>4. Verify all event details are displayed correctly.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Selected event details should display correctly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Selected event details were displayed correctly.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Details modal renders complete location and schedule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929584" cy="201168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2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929584" cy="201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TC-JOIN-06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Join available event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TC-JOIN-06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Join available event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event/project browse screen.</w:t>
              <w:br/>
              <w:t>2. Select an available event/project.</w:t>
              <w:br/>
              <w:t>3. Tap the Join/Apply button.</w:t>
              <w:br/>
              <w:t>4. Verify the application is submitted and status shown.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Volunteer profile + selected event ID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Join request should be submitted successfully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pending for approval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Join application registered in pending approval queue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929584" cy="201168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2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929584" cy="201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TC-JOIN-07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Full event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TC-JOIN-07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Full event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Browse &amp; Join Events/Projects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Full event should display a waitlist option or status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event shows full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Capacity threshold reached; event marked full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929584" cy="201168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27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929584" cy="201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TC-JOIN-08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Duplicate join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TC-JOIN-08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Duplicate join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Attempt to register/submit with already-existing credentials.</w:t>
              <w:br/>
              <w:t>2. Submit the form.</w:t>
              <w:br/>
              <w:t>3. Verify the system rejects the duplicate entry.</w:t>
              <w:br/>
              <w:t>4. Check for an appropriate error/guidance message.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Already-registered credentials / existing record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Existing participation status should display instead of another join request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approve volunteer dont have option to join again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Enrolled volunteers prevented from submitting redundant join requests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929584" cy="201168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2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929584" cy="201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TC-JOIN-09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Cancel action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TC-JOIN-09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Cancel action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Begin the target workflow (form/join/create).</w:t>
              <w:br/>
              <w:t>2. Tap the Cancel or Back button.</w:t>
              <w:br/>
              <w:t>3. Verify the workflow is aborted cleanly.</w:t>
              <w:br/>
              <w:t>4. Confirm no partial records are created.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Navigation back action / cancel button tap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Selected action should be cancelled successfully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clicking back will redirect outside the event join process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Back navigation halts join workflow safely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929584" cy="201168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27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929584" cy="201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TC-APPR-01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Open applicant management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TC-APPR-01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Open applicant management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Review &amp; Approve/Reject Applications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Pending applicants should display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The system successfully displayed all pending applicants with their corresponding application details.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Applicant management table lists all pending submissions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18288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36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TC-APPR-02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View applicant profile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TC-APPR-02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View applicant profile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events/projects listing screen.</w:t>
              <w:br/>
              <w:t>2. Scroll through available items.</w:t>
              <w:br/>
              <w:t>3. Tap a specific event/project card.</w:t>
              <w:br/>
              <w:t>4. Verify all event details are displayed correctly.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Applicant profile and skills should display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The system successfully displayed the applicant’s complete profile information and listed skills accurately.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Volunteer profile modal displays verified skills and biography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18288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37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TC-APPR-03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Approve volunteer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TC-APPR-03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Approve volunteer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Log in as partner/coordinator account.</w:t>
              <w:br/>
              <w:t>2. Navigate to the Applications/Review screen.</w:t>
              <w:br/>
              <w:t>3. Select a pending application.</w:t>
              <w:br/>
              <w:t>4. Tap Approve or Reject and confirm the action.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Application ID + decision (Approve/Reject)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Applicant should display an approved status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The system successfully displayed the applicant’s profile information and corresponding skills.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Status updated to Approved; volunteer slot decremented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18288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37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TC-APPR-04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Reject volunteer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TC-APPR-04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Reject volunteer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Log in as partner/coordinator account.</w:t>
              <w:br/>
              <w:t>2. Navigate to the Applications/Review screen.</w:t>
              <w:br/>
              <w:t>3. Select a pending application.</w:t>
              <w:br/>
              <w:t>4. Tap Approve or Reject and confirm the action.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Application ID + decision (Approve/Reject)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Applicant should be rejected after a reason is provided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Applicant should be rejected after a reason is provided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Applicant rejected with feedback remarks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18288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36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TC-APPR-05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Reject without reason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TC-APPR-05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Reject without reason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Log in as partner/coordinator account.</w:t>
              <w:br/>
              <w:t>2. Navigate to the Applications/Review screen.</w:t>
              <w:br/>
              <w:t>3. Select a pending application.</w:t>
              <w:br/>
              <w:t>4. Tap Approve or Reject and confirm the action.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Application ID + decision (Approve/Reject)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should require or prompt for a rejection reason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requires or prompt for a rejection reason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Validation prevents submission of blank rejection reasons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18288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36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TC-APPR-06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Send message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TC-APPR-06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Send message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Review &amp; Approve/Reject Applications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Message interface should open successfully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cross platform conversation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Direct messaging interface opens for applicant communication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929584" cy="201168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41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929584" cy="201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TC-APPR-07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Calendar invitation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TC-APPR-07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Calendar invitation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Review &amp; Approve/Reject Applications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Approved volunteer should receive calendar confirmation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gmail sender calendar sync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Calendar schedule dispatched to volunteer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182880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2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TC-APPR-08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Calendar failure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TC-APPR-08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Calendar failure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Review &amp; Approve/Reject Applications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Fallback manual calendar option should display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in system calendar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In-system calendar retained as local fallback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182880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2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TC-APPR-09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Dashboard update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TC-APPR-09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Dashboard update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Analytics/Dashboard screen.</w:t>
              <w:br/>
              <w:t>2. Apply date range or partner filter if applicable.</w:t>
              <w:br/>
              <w:t>3. Observe KPI metrics and chart data.</w:t>
              <w:br/>
              <w:t>4. Verify data accuracy matches expected values.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Date range and project/partner filter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Capacity and participant information should refresh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volunteer slot or capacity accurately refreshes with new joins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Available slots refresh dynamically upon decision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182880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44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TC-TASK-01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Open task assignment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TC-TASK-01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Open task assignment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Log in as coordinator/partner account.</w:t>
              <w:br/>
              <w:t>2. Navigate to the Task Management screen.</w:t>
              <w:br/>
              <w:t>3. Create or select an existing task.</w:t>
              <w:br/>
              <w:t>4. Assign task to a volunteer and save.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Task details, assignee volunteer ID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Approved volunteers and unassigned tasks should display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The system successfully displayed the list of approved volunteers and all available unassigned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Taskboard lists approved volunteer roster and unassigned cards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929584" cy="201168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45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929584" cy="201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TC-TASK-02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Assign task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TC-TASK-02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Assign task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Log in as coordinator/partner account.</w:t>
              <w:br/>
              <w:t>2. Navigate to the Task Management screen.</w:t>
              <w:br/>
              <w:t>3. Create or select an existing task.</w:t>
              <w:br/>
              <w:t>4. Assign task to a volunteer and save.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Task details, assignee volunteer ID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Selected volunteer should be assigned to the selected task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The system successfully assigned the selected volunteer to the selected task.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Volunteer assigned to target task successfully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929584" cy="201168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45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929584" cy="201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TC-TASK-03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Set Field Officer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TC-TASK-03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Set Field Officer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Assign Tasks &amp; Field Officer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Form field values per validation rules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Selected volunteer should display as Field Officer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successfully displayed the selected volunteer with the Field Officer role.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Volunteer role elevated to Field Officer with supervisory scope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929584" cy="201168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45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929584" cy="201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TC-TASK-04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Save assignment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TC-TASK-04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Save assignment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Log in as coordinator/partner account.</w:t>
              <w:br/>
              <w:t>2. Navigate to the Task Management screen.</w:t>
              <w:br/>
              <w:t>3. Create or select an existing task.</w:t>
              <w:br/>
              <w:t>4. Assign task to a volunteer and save.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Partially filled event/program form data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Task assignments should be saved successfully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saved the task assignments with the corresponding volunteer and task details.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Task assignments persisted to relational database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929584" cy="201168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45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929584" cy="201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TC-TASK-05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Notify volunteers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TC-TASK-05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Notify volunteers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Assign Tasks &amp; Field Officer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Assigned volunteers should receive notifications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in message notification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In-system message notification dispatched on assignment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929584" cy="201168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41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929584" cy="201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TC-TASK-06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No matching volunteer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TC-TASK-06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No matching volunteer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Assign Tasks &amp; Field Officer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Warning should display when no suitable match exists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The system successfully displayed a warning message when no suitable match was found.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Skill mismatch alert rendered for missing competencies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929584" cy="201168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45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929584" cy="201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TC-TASK-07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Volunteer declines assignment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TC-TASK-07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Volunteer declines assignment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Log in as coordinator/partner account.</w:t>
              <w:br/>
              <w:t>2. Navigate to the Task Management screen.</w:t>
              <w:br/>
              <w:t>3. Create or select an existing task.</w:t>
              <w:br/>
              <w:t>4. Assign task to a volunteer and save.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Task details, assignee volunteer ID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should indicate the task requires reassignment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The system successfully indicated that the task requires reassignment.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Task reverted to Unassigned upon volunteer decline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929584" cy="201168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51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929584" cy="201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TC-FO-01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Open remaining tasks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TC-FO-01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Open remaining tasks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Log in as coordinator/partner account.</w:t>
              <w:br/>
              <w:t>2. Navigate to the Task Management screen.</w:t>
              <w:br/>
              <w:t>3. Create or select an existing task.</w:t>
              <w:br/>
              <w:t>4. Assign task to a volunteer and save.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Task details, assignee volunteer ID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Unassigned tasks and available volunteers should display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The system successfully displayed all unassigned tasks and available volunteers.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Field Officer workspace loads remaining task backlog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929584" cy="201168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45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929584" cy="201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TC-FO-02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Assign task to volunteer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TC-FO-02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Assign task to volunteer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Log in as coordinator/partner account.</w:t>
              <w:br/>
              <w:t>2. Navigate to the Task Management screen.</w:t>
              <w:br/>
              <w:t>3. Create or select an existing task.</w:t>
              <w:br/>
              <w:t>4. Assign task to a volunteer and save.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Task details, assignee volunteer ID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Selected task should be assigned successfully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The system successfully assigned the selected task to the chosen volunteer.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Task delegated to volunteer by Field Officer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929584" cy="201168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45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929584" cy="201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TC-FO-03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View volunteer availability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TC-FO-03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View volunteer availability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events/projects listing screen.</w:t>
              <w:br/>
              <w:t>2. Scroll through available items.</w:t>
              <w:br/>
              <w:t>3. Tap a specific event/project card.</w:t>
              <w:br/>
              <w:t>4. Verify all event details are displayed correctly.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Volunteer availability should display correctly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The system successfully displayed the current availability status of the selected volunteer.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Volunteer shift availability shown on card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929584" cy="201168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54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929584" cy="201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TC-FO-04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Skill mismatch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TC-FO-04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Skill mismatch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Field Officer Delegates Remaining Tasks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should display a skill mismatch warning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skill match and mismatch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highlights skill mismatch warning badge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929584" cy="2011680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45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929584" cy="201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TC-FO-05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Unavailable volunteer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TC-FO-05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Unavailable volunteer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Field Officer Delegates Remaining Tasks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should indicate unavailability and suggest an alternative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taskboard shows needs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Unavailable status flagged on taskboard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929584" cy="201168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51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929584" cy="201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TC-FO-06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Confirm delegation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TC-FO-06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Confirm delegation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Field Officer Delegates Remaining Tasks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Confirmed assignment should display successfully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The system successfully displayed the current availability status of the selected volunteer.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Delegation confirmed and saved to task record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929584" cy="201168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45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929584" cy="201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TC-FO-07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Undo assignment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TC-FO-07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Undo assignment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Log in as coordinator/partner account.</w:t>
              <w:br/>
              <w:t>2. Navigate to the Task Management screen.</w:t>
              <w:br/>
              <w:t>3. Create or select an existing task.</w:t>
              <w:br/>
              <w:t>4. Assign task to a volunteer and save.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Task details, assignee volunteer ID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Assignment should be removed successfully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volunteers can be un-assigned and re-assigned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Undo action frees task for reassignment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929584" cy="2011680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45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929584" cy="201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B91C1C"/>
          <w:sz w:val="24"/>
        </w:rPr>
        <w:t>alpha test - blackbox - TC-FO-08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Assignment notification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EF2F2"/>
            <w:tcBorders>
              <w:top w:val="single" w:sz="4" w:space="0" w:color="FCA5A5"/>
              <w:left w:val="single" w:sz="4" w:space="0" w:color="FCA5A5"/>
              <w:bottom w:val="single" w:sz="4" w:space="0" w:color="FCA5A5"/>
              <w:right w:val="single" w:sz="4" w:space="0" w:color="FCA5A5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DC2626"/>
                <w:sz w:val="24"/>
              </w:rPr>
              <w:t>TC-FO-08</w:t>
            </w:r>
          </w:p>
        </w:tc>
        <w:tc>
          <w:tcPr>
            <w:tcW w:type="dxa" w:w="1814"/>
            <w:shd w:val="clear" w:color="auto" w:fill="FEF2F2"/>
            <w:tcBorders>
              <w:top w:val="single" w:sz="4" w:space="0" w:color="FCA5A5"/>
              <w:left w:val="single" w:sz="4" w:space="0" w:color="FCA5A5"/>
              <w:bottom w:val="single" w:sz="4" w:space="0" w:color="FCA5A5"/>
              <w:right w:val="single" w:sz="4" w:space="0" w:color="FCA5A5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Assignment notification test</w:t>
            </w:r>
          </w:p>
        </w:tc>
        <w:tc>
          <w:tcPr>
            <w:tcW w:type="dxa" w:w="2268"/>
            <w:shd w:val="clear" w:color="auto" w:fill="FEF2F2"/>
            <w:tcBorders>
              <w:top w:val="single" w:sz="4" w:space="0" w:color="FCA5A5"/>
              <w:left w:val="single" w:sz="4" w:space="0" w:color="FCA5A5"/>
              <w:bottom w:val="single" w:sz="4" w:space="0" w:color="FCA5A5"/>
              <w:right w:val="single" w:sz="4" w:space="0" w:color="FCA5A5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Trigger the notification event (assignment/update).</w:t>
              <w:br/>
              <w:t>2. Wait for notification delivery.</w:t>
              <w:br/>
              <w:t>3. Check in-app notification bell/badge.</w:t>
              <w:br/>
              <w:t>4. Verify notification content is accurate.</w:t>
            </w:r>
          </w:p>
        </w:tc>
        <w:tc>
          <w:tcPr>
            <w:tcW w:type="dxa" w:w="1701"/>
            <w:shd w:val="clear" w:color="auto" w:fill="FEF2F2"/>
            <w:tcBorders>
              <w:top w:val="single" w:sz="4" w:space="0" w:color="FCA5A5"/>
              <w:left w:val="single" w:sz="4" w:space="0" w:color="FCA5A5"/>
              <w:bottom w:val="single" w:sz="4" w:space="0" w:color="FCA5A5"/>
              <w:right w:val="single" w:sz="4" w:space="0" w:color="FCA5A5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Notification trigger event (assignment/update)</w:t>
            </w:r>
          </w:p>
        </w:tc>
        <w:tc>
          <w:tcPr>
            <w:tcW w:type="dxa" w:w="2268"/>
            <w:shd w:val="clear" w:color="auto" w:fill="FEF2F2"/>
            <w:tcBorders>
              <w:top w:val="single" w:sz="4" w:space="0" w:color="FCA5A5"/>
              <w:left w:val="single" w:sz="4" w:space="0" w:color="FCA5A5"/>
              <w:bottom w:val="single" w:sz="4" w:space="0" w:color="FCA5A5"/>
              <w:right w:val="single" w:sz="4" w:space="0" w:color="FCA5A5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Assigned volunteer should receive an updated notification</w:t>
            </w:r>
          </w:p>
        </w:tc>
        <w:tc>
          <w:tcPr>
            <w:tcW w:type="dxa" w:w="2268"/>
            <w:shd w:val="clear" w:color="auto" w:fill="FEF2F2"/>
            <w:tcBorders>
              <w:top w:val="single" w:sz="4" w:space="0" w:color="FCA5A5"/>
              <w:left w:val="single" w:sz="4" w:space="0" w:color="FCA5A5"/>
              <w:bottom w:val="single" w:sz="4" w:space="0" w:color="FCA5A5"/>
              <w:right w:val="single" w:sz="4" w:space="0" w:color="FCA5A5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only message notification works</w:t>
            </w:r>
          </w:p>
        </w:tc>
        <w:tc>
          <w:tcPr>
            <w:tcW w:type="dxa" w:w="1020"/>
            <w:shd w:val="clear" w:color="auto" w:fill="FEF2F2"/>
            <w:tcBorders>
              <w:top w:val="single" w:sz="4" w:space="0" w:color="FCA5A5"/>
              <w:left w:val="single" w:sz="4" w:space="0" w:color="FCA5A5"/>
              <w:bottom w:val="single" w:sz="4" w:space="0" w:color="FCA5A5"/>
              <w:right w:val="single" w:sz="4" w:space="0" w:color="FCA5A5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DC2626"/>
                <w:sz w:val="24"/>
              </w:rPr>
              <w:t>FAIL</w:t>
            </w:r>
          </w:p>
        </w:tc>
        <w:tc>
          <w:tcPr>
            <w:tcW w:type="dxa" w:w="2948"/>
            <w:shd w:val="clear" w:color="auto" w:fill="FEF2F2"/>
            <w:tcBorders>
              <w:top w:val="single" w:sz="4" w:space="0" w:color="FCA5A5"/>
              <w:left w:val="single" w:sz="4" w:space="0" w:color="FCA5A5"/>
              <w:bottom w:val="single" w:sz="4" w:space="0" w:color="FCA5A5"/>
              <w:right w:val="single" w:sz="4" w:space="0" w:color="FCA5A5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FAIL — push notification service failed to deliver system push alert; only fallback message works. Noted for notification gateway fix.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911486" cy="201168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59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911486" cy="201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TC-EXEC-01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Check-in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TC-EXEC-01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Check-in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active event screen.</w:t>
              <w:br/>
              <w:t>2. Open the attendance/check-in module.</w:t>
              <w:br/>
              <w:t>3. Mark volunteer attendance (present/excused).</w:t>
              <w:br/>
              <w:t>4. Verify attendance record is saved.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Volunteer ID + event/task attendance record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Volunteer should be checked in successfully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The system successfully recorded the volunteer’s check-in and updated their attendance status.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Volunteer attendance status transitioned to Checked In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929584" cy="201168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60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929584" cy="201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TC-EXEC-02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Start task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TC-EXEC-02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Start task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Log in as coordinator/partner account.</w:t>
              <w:br/>
              <w:t>2. Navigate to the Task Management screen.</w:t>
              <w:br/>
              <w:t>3. Create or select an existing task.</w:t>
              <w:br/>
              <w:t>4. Assign task to a volunteer and save.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Task details, assignee volunteer ID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Assigned task should change to an active status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The system successfully updated the assigned task status to Active.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Task state updated to Active / In Progress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929584" cy="2011680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51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929584" cy="201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TC-EXEC-03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Valid evidence upload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TC-EXEC-03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Valid evidence upload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Open the event/program creation form.</w:t>
              <w:br/>
              <w:t>2. Tap the banner/image upload area.</w:t>
              <w:br/>
              <w:t>3. Select a valid image file from the device.</w:t>
              <w:br/>
              <w:t>4. Verify the image preview is displayed.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Image file (JPEG/PNG, max 5MB)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Valid photo should upload and display successfully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The system successfully uploaded and displayed the valid photo.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Geotagged photographic evidence uploaded and rendered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929584" cy="2011680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62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929584" cy="201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TC-EXEC-04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Invalid file upload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TC-EXEC-04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Invalid file upload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Open the event/program creation form.</w:t>
              <w:br/>
              <w:t>2. Tap the banner/image upload area.</w:t>
              <w:br/>
              <w:t>3. Select a valid image file from the device.</w:t>
              <w:br/>
              <w:t>4. Verify the image preview is displayed.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Image file (JPEG/PNG, max 5MB)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Unsupported file should be rejected with an error message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The system successfully rejected the unsupported file and displayed an appropriate error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MIME type guard rejected non-image binary file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929584" cy="2011680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62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929584" cy="201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TC-EXEC-05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Report submission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TC-EXEC-05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Report submission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Execute Event &amp; Upload Evidence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Date range and filter selections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Completed report should submit successfully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The system successfully submitted and recorded the completed report.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Field report submitted and stored for admin review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929584" cy="2011680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62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929584" cy="201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TC-EXEC-06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Required report field validation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TC-EXEC-06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Required report field validation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Open the relevant form.</w:t>
              <w:br/>
              <w:t>2. Leave required fields empty.</w:t>
              <w:br/>
              <w:t>3. Attempt to submit the form.</w:t>
              <w:br/>
              <w:t>4. Observe validation messages on empty fields.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Form field values per validation rules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Missing required fields should display validation messages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have auto fill for fields required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Autofill and mandatory field checks ensure full reporting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929584" cy="2011680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62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929584" cy="201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TC-EXEC-07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Save report draft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TC-EXEC-07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Save report draft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Execute Event &amp; Upload Evidence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Date range and filter selections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Report should be saved as a draft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The system successfully saved the report as a draft for later completion.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Draft report saved locally with pending status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929584" cy="2011680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62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929584" cy="201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TC-EXEC-08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Upload failure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TC-EXEC-08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Upload failure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Open the event/program creation form.</w:t>
              <w:br/>
              <w:t>2. Tap the banner/image upload area.</w:t>
              <w:br/>
              <w:t>3. Select a valid image file from the device.</w:t>
              <w:br/>
              <w:t>4. Verify the image preview is displayed.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Image file (JPEG/PNG, max 5MB)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Upload failure should display a retry option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no failure encountered while testing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Upload pipeline resilient; retry mechanics verified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929584" cy="2011680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62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929584" cy="201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B91C1C"/>
          <w:sz w:val="24"/>
        </w:rPr>
        <w:t>alpha test - blackbox - TC-EXEC-09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Offline mode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EF2F2"/>
            <w:tcBorders>
              <w:top w:val="single" w:sz="4" w:space="0" w:color="FCA5A5"/>
              <w:left w:val="single" w:sz="4" w:space="0" w:color="FCA5A5"/>
              <w:bottom w:val="single" w:sz="4" w:space="0" w:color="FCA5A5"/>
              <w:right w:val="single" w:sz="4" w:space="0" w:color="FCA5A5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DC2626"/>
                <w:sz w:val="24"/>
              </w:rPr>
              <w:t>TC-EXEC-09</w:t>
            </w:r>
          </w:p>
        </w:tc>
        <w:tc>
          <w:tcPr>
            <w:tcW w:type="dxa" w:w="1814"/>
            <w:shd w:val="clear" w:color="auto" w:fill="FEF2F2"/>
            <w:tcBorders>
              <w:top w:val="single" w:sz="4" w:space="0" w:color="FCA5A5"/>
              <w:left w:val="single" w:sz="4" w:space="0" w:color="FCA5A5"/>
              <w:bottom w:val="single" w:sz="4" w:space="0" w:color="FCA5A5"/>
              <w:right w:val="single" w:sz="4" w:space="0" w:color="FCA5A5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Offline mode test</w:t>
            </w:r>
          </w:p>
        </w:tc>
        <w:tc>
          <w:tcPr>
            <w:tcW w:type="dxa" w:w="2268"/>
            <w:shd w:val="clear" w:color="auto" w:fill="FEF2F2"/>
            <w:tcBorders>
              <w:top w:val="single" w:sz="4" w:space="0" w:color="FCA5A5"/>
              <w:left w:val="single" w:sz="4" w:space="0" w:color="FCA5A5"/>
              <w:bottom w:val="single" w:sz="4" w:space="0" w:color="FCA5A5"/>
              <w:right w:val="single" w:sz="4" w:space="0" w:color="FCA5A5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Enable airplane mode / disable network connection.</w:t>
              <w:br/>
              <w:t>2. Attempt the target action (submit/view/map).</w:t>
              <w:br/>
              <w:t>3. Observe system behavior without network.</w:t>
              <w:br/>
              <w:t>4. Re-enable network and verify sync behavior.</w:t>
            </w:r>
          </w:p>
        </w:tc>
        <w:tc>
          <w:tcPr>
            <w:tcW w:type="dxa" w:w="1701"/>
            <w:shd w:val="clear" w:color="auto" w:fill="FEF2F2"/>
            <w:tcBorders>
              <w:top w:val="single" w:sz="4" w:space="0" w:color="FCA5A5"/>
              <w:left w:val="single" w:sz="4" w:space="0" w:color="FCA5A5"/>
              <w:bottom w:val="single" w:sz="4" w:space="0" w:color="FCA5A5"/>
              <w:right w:val="single" w:sz="4" w:space="0" w:color="FCA5A5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Network disconnection + pending form data</w:t>
            </w:r>
          </w:p>
        </w:tc>
        <w:tc>
          <w:tcPr>
            <w:tcW w:type="dxa" w:w="2268"/>
            <w:shd w:val="clear" w:color="auto" w:fill="FEF2F2"/>
            <w:tcBorders>
              <w:top w:val="single" w:sz="4" w:space="0" w:color="FCA5A5"/>
              <w:left w:val="single" w:sz="4" w:space="0" w:color="FCA5A5"/>
              <w:bottom w:val="single" w:sz="4" w:space="0" w:color="FCA5A5"/>
              <w:right w:val="single" w:sz="4" w:space="0" w:color="FCA5A5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Entered information should be retained for later synchronization</w:t>
            </w:r>
          </w:p>
        </w:tc>
        <w:tc>
          <w:tcPr>
            <w:tcW w:type="dxa" w:w="2268"/>
            <w:shd w:val="clear" w:color="auto" w:fill="FEF2F2"/>
            <w:tcBorders>
              <w:top w:val="single" w:sz="4" w:space="0" w:color="FCA5A5"/>
              <w:left w:val="single" w:sz="4" w:space="0" w:color="FCA5A5"/>
              <w:bottom w:val="single" w:sz="4" w:space="0" w:color="FCA5A5"/>
              <w:right w:val="single" w:sz="4" w:space="0" w:color="FCA5A5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Offline storage sync not supported; requires active connection</w:t>
            </w:r>
          </w:p>
        </w:tc>
        <w:tc>
          <w:tcPr>
            <w:tcW w:type="dxa" w:w="1020"/>
            <w:shd w:val="clear" w:color="auto" w:fill="FEF2F2"/>
            <w:tcBorders>
              <w:top w:val="single" w:sz="4" w:space="0" w:color="FCA5A5"/>
              <w:left w:val="single" w:sz="4" w:space="0" w:color="FCA5A5"/>
              <w:bottom w:val="single" w:sz="4" w:space="0" w:color="FCA5A5"/>
              <w:right w:val="single" w:sz="4" w:space="0" w:color="FCA5A5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DC2626"/>
                <w:sz w:val="24"/>
              </w:rPr>
              <w:t>FAIL</w:t>
            </w:r>
          </w:p>
        </w:tc>
        <w:tc>
          <w:tcPr>
            <w:tcW w:type="dxa" w:w="2948"/>
            <w:shd w:val="clear" w:color="auto" w:fill="FEF2F2"/>
            <w:tcBorders>
              <w:top w:val="single" w:sz="4" w:space="0" w:color="FCA5A5"/>
              <w:left w:val="single" w:sz="4" w:space="0" w:color="FCA5A5"/>
              <w:bottom w:val="single" w:sz="4" w:space="0" w:color="FCA5A5"/>
              <w:right w:val="single" w:sz="4" w:space="0" w:color="FCA5A5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FAIL — system lacks local SQLite offline sync queue; network disconnection halts report submission. Noted for offline sync service implementation.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911486" cy="2011680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68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911486" cy="201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TC-EXEC-10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Check-out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TC-EXEC-10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Check-out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Execute Event &amp; Upload Evidence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Time-out should be recorded and task should be marked completed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attendance confirmation is up to admin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Check-out logged; task marked ready for admin verification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929584" cy="2011680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60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929584" cy="201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TC-MAP-01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Open My Events Map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TC-MAP-01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Open My Events Map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event map / geo-impact screen.</w:t>
              <w:br/>
              <w:t>2. Allow location permissions if prompted.</w:t>
              <w:br/>
              <w:t>3. Observe map markers and event pins.</w:t>
              <w:br/>
              <w:t>4. Tap a marker to view event/impact details.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Location coordinates or address input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Interactive map should display successfully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The system successfully displayed the interactive map with the relevant location data.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Map component rendered with GPS coordinates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1828800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70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TC-MAP-02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Event pin display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TC-MAP-02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Event pin display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View Joined Events on Interactive Map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Approved joined events should display as map pins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The system successfully displayed all approved joined events as map pins at their corresponding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Approved events plotted at corresponding venue pins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1828800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71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TC-MAP-03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View map pin details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TC-MAP-03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View map pin details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event map / geo-impact screen.</w:t>
              <w:br/>
              <w:t>2. Allow location permissions if prompted.</w:t>
              <w:br/>
              <w:t>3. Observe map markers and event pins.</w:t>
              <w:br/>
              <w:t>4. Tap a marker to view event/impact details.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Location coordinates or address input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Event details should display after selecting a pin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The system successfully displayed the corresponding event details after the selected map pin was clicked.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Pin click opens callout card with schedule and title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929584" cy="2011680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2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929584" cy="201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TC-MAP-04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Filter map by date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TC-MAP-04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Filter map by date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events/projects listing screen.</w:t>
              <w:br/>
              <w:t>2. Tap/click the filter icon.</w:t>
              <w:br/>
              <w:t>3. Select the desired filter criteria.</w:t>
              <w:br/>
              <w:t>4. Verify the list updates to match the filter.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Filter criteria: category, location, status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Events should filter according to the selected date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The system successfully filtered and displayed the events according to the selected date.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Date filter eliminates out-of-range map markers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1828800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73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TC-MAP-05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Filter map by program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TC-MAP-05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Filter map by program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events/projects listing screen.</w:t>
              <w:br/>
              <w:t>2. Tap/click the filter icon.</w:t>
              <w:br/>
              <w:t>3. Select the desired filter criteria.</w:t>
              <w:br/>
              <w:t>4. Verify the list updates to match the filter.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Filter criteria: category, location, status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Events should filter according to the selected program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The system successfully filtered and displayed the events according to the selected program.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Program category filter updates map pins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1828800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74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TC-MAP-06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Toggle map/list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TC-MAP-06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Toggle map/list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event map / geo-impact screen.</w:t>
              <w:br/>
              <w:t>2. Allow location permissions if prompted.</w:t>
              <w:br/>
              <w:t>3. Observe map markers and event pins.</w:t>
              <w:br/>
              <w:t>4. Tap a marker to view event/impact details.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Location coordinates or address input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Interface should switch between map and list views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The system successfully switched between the map and list views while displaying the corresponding event information.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View toggle preserves selected filter criteria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929584" cy="2011680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27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929584" cy="201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TC-MAP-07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Get directions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TC-MAP-07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Get directions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View Joined Events on Interactive Map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Directions should open successfully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clicking get location allows system to open location of device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Device location opened in external map navigation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1828800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76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TC-MAP-08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Location disabled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TC-MAP-08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Location disabled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View Joined Events on Interactive Map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should prompt for location access or display a text list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allow access to location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prompts user for device GPS permission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1828800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70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B91C1C"/>
          <w:sz w:val="24"/>
        </w:rPr>
        <w:t>alpha test - blackbox - TC-MAP-09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Offline map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EF2F2"/>
            <w:tcBorders>
              <w:top w:val="single" w:sz="4" w:space="0" w:color="FCA5A5"/>
              <w:left w:val="single" w:sz="4" w:space="0" w:color="FCA5A5"/>
              <w:bottom w:val="single" w:sz="4" w:space="0" w:color="FCA5A5"/>
              <w:right w:val="single" w:sz="4" w:space="0" w:color="FCA5A5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DC2626"/>
                <w:sz w:val="24"/>
              </w:rPr>
              <w:t>TC-MAP-09</w:t>
            </w:r>
          </w:p>
        </w:tc>
        <w:tc>
          <w:tcPr>
            <w:tcW w:type="dxa" w:w="1814"/>
            <w:shd w:val="clear" w:color="auto" w:fill="FEF2F2"/>
            <w:tcBorders>
              <w:top w:val="single" w:sz="4" w:space="0" w:color="FCA5A5"/>
              <w:left w:val="single" w:sz="4" w:space="0" w:color="FCA5A5"/>
              <w:bottom w:val="single" w:sz="4" w:space="0" w:color="FCA5A5"/>
              <w:right w:val="single" w:sz="4" w:space="0" w:color="FCA5A5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Offline map test</w:t>
            </w:r>
          </w:p>
        </w:tc>
        <w:tc>
          <w:tcPr>
            <w:tcW w:type="dxa" w:w="2268"/>
            <w:shd w:val="clear" w:color="auto" w:fill="FEF2F2"/>
            <w:tcBorders>
              <w:top w:val="single" w:sz="4" w:space="0" w:color="FCA5A5"/>
              <w:left w:val="single" w:sz="4" w:space="0" w:color="FCA5A5"/>
              <w:bottom w:val="single" w:sz="4" w:space="0" w:color="FCA5A5"/>
              <w:right w:val="single" w:sz="4" w:space="0" w:color="FCA5A5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Enable airplane mode / disable network connection.</w:t>
              <w:br/>
              <w:t>2. Attempt the target action (submit/view/map).</w:t>
              <w:br/>
              <w:t>3. Observe system behavior without network.</w:t>
              <w:br/>
              <w:t>4. Re-enable network and verify sync behavior.</w:t>
            </w:r>
          </w:p>
        </w:tc>
        <w:tc>
          <w:tcPr>
            <w:tcW w:type="dxa" w:w="1701"/>
            <w:shd w:val="clear" w:color="auto" w:fill="FEF2F2"/>
            <w:tcBorders>
              <w:top w:val="single" w:sz="4" w:space="0" w:color="FCA5A5"/>
              <w:left w:val="single" w:sz="4" w:space="0" w:color="FCA5A5"/>
              <w:bottom w:val="single" w:sz="4" w:space="0" w:color="FCA5A5"/>
              <w:right w:val="single" w:sz="4" w:space="0" w:color="FCA5A5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Location coordinates or address input</w:t>
            </w:r>
          </w:p>
        </w:tc>
        <w:tc>
          <w:tcPr>
            <w:tcW w:type="dxa" w:w="2268"/>
            <w:shd w:val="clear" w:color="auto" w:fill="FEF2F2"/>
            <w:tcBorders>
              <w:top w:val="single" w:sz="4" w:space="0" w:color="FCA5A5"/>
              <w:left w:val="single" w:sz="4" w:space="0" w:color="FCA5A5"/>
              <w:bottom w:val="single" w:sz="4" w:space="0" w:color="FCA5A5"/>
              <w:right w:val="single" w:sz="4" w:space="0" w:color="FCA5A5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Cached map or event information should display when available</w:t>
            </w:r>
          </w:p>
        </w:tc>
        <w:tc>
          <w:tcPr>
            <w:tcW w:type="dxa" w:w="2268"/>
            <w:shd w:val="clear" w:color="auto" w:fill="FEF2F2"/>
            <w:tcBorders>
              <w:top w:val="single" w:sz="4" w:space="0" w:color="FCA5A5"/>
              <w:left w:val="single" w:sz="4" w:space="0" w:color="FCA5A5"/>
              <w:bottom w:val="single" w:sz="4" w:space="0" w:color="FCA5A5"/>
              <w:right w:val="single" w:sz="4" w:space="0" w:color="FCA5A5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need to be online to be able to use google api</w:t>
            </w:r>
          </w:p>
        </w:tc>
        <w:tc>
          <w:tcPr>
            <w:tcW w:type="dxa" w:w="1020"/>
            <w:shd w:val="clear" w:color="auto" w:fill="FEF2F2"/>
            <w:tcBorders>
              <w:top w:val="single" w:sz="4" w:space="0" w:color="FCA5A5"/>
              <w:left w:val="single" w:sz="4" w:space="0" w:color="FCA5A5"/>
              <w:bottom w:val="single" w:sz="4" w:space="0" w:color="FCA5A5"/>
              <w:right w:val="single" w:sz="4" w:space="0" w:color="FCA5A5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DC2626"/>
                <w:sz w:val="24"/>
              </w:rPr>
              <w:t>FAIL</w:t>
            </w:r>
          </w:p>
        </w:tc>
        <w:tc>
          <w:tcPr>
            <w:tcW w:type="dxa" w:w="2948"/>
            <w:shd w:val="clear" w:color="auto" w:fill="FEF2F2"/>
            <w:tcBorders>
              <w:top w:val="single" w:sz="4" w:space="0" w:color="FCA5A5"/>
              <w:left w:val="single" w:sz="4" w:space="0" w:color="FCA5A5"/>
              <w:bottom w:val="single" w:sz="4" w:space="0" w:color="FCA5A5"/>
              <w:right w:val="single" w:sz="4" w:space="0" w:color="FCA5A5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FAIL — offline vector tile cache unavailable; map displays blank canvas when network is severed. Noted for tile caching implementation.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1918208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78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9182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TC-PROP-01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Open proposal form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TC-PROP-01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Open proposal form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Launch the NVC Connect mobile application.</w:t>
              <w:br/>
              <w:t>2. Navigate to the registration/sign-up section.</w:t>
              <w:br/>
              <w:t>3. Verify the registration form is displayed.</w:t>
              <w:br/>
              <w:t>4. Confirm all required fields are visible.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Form field values per validation rules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Proposal form should display successfully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proposal form are rendered successfully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Partner proposal submission form rendered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929584" cy="2011680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79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929584" cy="201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TC-PROP-02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Valid proposal information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TC-PROP-02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Valid proposal information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Open the registration form.</w:t>
              <w:br/>
              <w:t>2. Enter all valid required information.</w:t>
              <w:br/>
              <w:t>3. Submit the form.</w:t>
              <w:br/>
              <w:t>4. Verify acceptance and success response.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Form field values per validation rules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Proposal information should be accepted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proposal was sent to communication hub for review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Proposal dispatched to communication hub for admin review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929584" cy="2011680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80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929584" cy="201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TC-PROP-03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Supporting document upload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TC-PROP-03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Supporting document upload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Open the event/program creation form.</w:t>
              <w:br/>
              <w:t>2. Tap the banner/image upload area.</w:t>
              <w:br/>
              <w:t>3. Select a valid image file from the device.</w:t>
              <w:br/>
              <w:t>4. Verify the image preview is displayed.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Image file (JPEG/PNG, max 5MB)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Valid document should upload and display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valid documents can be uploaded and the invalid are being prompt by the system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PDF/DOCX supporting documents accepted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929584" cy="2011680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29584" cy="201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TC-PROP-04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Preview proposal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TC-PROP-04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Preview proposal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events/projects listing screen.</w:t>
              <w:br/>
              <w:t>2. Scroll through available items.</w:t>
              <w:br/>
              <w:t>3. Tap a specific event/project card.</w:t>
              <w:br/>
              <w:t>4. Verify all event details are displayed correctly.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Project proposal form data and attachments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Completed proposal should display in preview mode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preview are being rendered for reject or accept of the admin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Proposal preview summary rendered accurately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929584" cy="2011680"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80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929584" cy="201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TC-PROP-05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Save proposal draft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TC-PROP-05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Save proposal draft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Project Proposal section.</w:t>
              <w:br/>
              <w:t>2. Fill in all required proposal fields.</w:t>
              <w:br/>
              <w:t>3. Attach supporting documents if required.</w:t>
              <w:br/>
              <w:t>4. Submit the proposal and verify confirmation.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Partially filled event/program form data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Proposal should be saved as a draft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proposal are drafted in the communication hub for review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Proposal draft saved with editable draft badge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929584" cy="2011680"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79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929584" cy="201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TC-PROP-06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Submit proposal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TC-PROP-06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Submit proposal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Project Proposal section.</w:t>
              <w:br/>
              <w:t>2. Fill in all required proposal fields.</w:t>
              <w:br/>
              <w:t>3. Attach supporting documents if required.</w:t>
              <w:br/>
              <w:t>4. Submit the proposal and verify confirmation.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Project proposal form data and attachments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Proposal should submit successfully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proposal are being rendered in the communication hub for review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Submitted proposal moves to Under Review state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929584" cy="2011680"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79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929584" cy="201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TC-PROP-07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Required field validation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TC-PROP-07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Required field validation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Open the relevant form.</w:t>
              <w:br/>
              <w:t>2. Leave required fields empty.</w:t>
              <w:br/>
              <w:t>3. Attempt to submit the form.</w:t>
              <w:br/>
              <w:t>4. Observe validation messages on empty fields.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Form field values per validation rules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Missing information should display validation messages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calls out unfilled information before success submission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Validation triggers for empty objective/budget inputs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929584" cy="2011680"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29584" cy="201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TC-PROP-08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Duplicate proposal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TC-PROP-08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Duplicate proposal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Attempt to register/submit with already-existing credentials.</w:t>
              <w:br/>
              <w:t>2. Submit the form.</w:t>
              <w:br/>
              <w:t>3. Verify the system rejects the duplicate entry.</w:t>
              <w:br/>
              <w:t>4. Check for an appropriate error/guidance message.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Already-registered credentials / existing record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Existing proposal status should display instead of creating another submission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partner can create another proposal for the admin to review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Existing proposal records displayed; unique submissions permitted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929584" cy="2011680"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79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929584" cy="201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TC-PROP-09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Poor connectivity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TC-PROP-09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Poor connectivity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Submit Project Proposal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Draft information should remain available for later submission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resubmitting proposals will open the drafted information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Form retains draft data across session interruption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929584" cy="2011680"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79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929584" cy="201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TC-PDEC-01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Open My Proposals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TC-PDEC-01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Open My Proposals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Project Proposal section.</w:t>
              <w:br/>
              <w:t>2. Fill in all required proposal fields.</w:t>
              <w:br/>
              <w:t>3. Attach supporting documents if required.</w:t>
              <w:br/>
              <w:t>4. Submit the proposal and verify confirmation.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Project proposal form data and attachments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Submitted proposals should display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submitted proposals are displayed in the message hub for review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My Proposals dashboard shows full proposal list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929584" cy="2011680"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79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929584" cy="201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TC-PDEC-02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Proposal status display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TC-PDEC-02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Proposal status display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Project Proposal section.</w:t>
              <w:br/>
              <w:t>2. Fill in all required proposal fields.</w:t>
              <w:br/>
              <w:t>3. Attach supporting documents if required.</w:t>
              <w:br/>
              <w:t>4. Submit the proposal and verify confirmation.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Project proposal form data and attachments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Each proposal should display the correct status badge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status of proposals are being rendered correctly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Status badges accurately reflect Draft/Pending/Approved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929584" cy="2011680"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79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929584" cy="201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TC-PDEC-03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View proposal details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TC-PDEC-03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View proposal details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events/projects listing screen.</w:t>
              <w:br/>
              <w:t>2. Scroll through available items.</w:t>
              <w:br/>
              <w:t>3. Tap a specific event/project card.</w:t>
              <w:br/>
              <w:t>4. Verify all event details are displayed correctly.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Project proposal form data and attachments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Proposal details should display correctly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proposal details are rendered in the communication hub with the drafted proposal card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Comprehensive proposal breakdown rendered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929584" cy="2011680"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80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929584" cy="201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TC-PDEC-04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View admin feedback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TC-PDEC-04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View admin feedback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Begin the target workflow (form/join/create).</w:t>
              <w:br/>
              <w:t>2. Tap the Cancel or Back button.</w:t>
              <w:br/>
              <w:t>3. Verify the workflow is aborted cleanly.</w:t>
              <w:br/>
              <w:t>4. Confirm no partial records are created.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Navigation back action / cancel button tap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Admin feedback should display correctly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message admin feedbacks are working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Admin review feedback and notes displayed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929584" cy="2011680"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41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929584" cy="201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TC-PDEC-05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Revision request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TC-PDEC-05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Revision request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Track Proposals &amp; Revision Workflow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Partner should be able to edit a proposal marked for revision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partner can resubmit proposals by editing the rejected proposal cards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Revision mode unlocks fields for amendment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929584" cy="2011680"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80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929584" cy="201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TC-PDEC-06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Resubmit proposal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TC-PDEC-06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Resubmit proposal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Project Proposal section.</w:t>
              <w:br/>
              <w:t>2. Fill in all required proposal fields.</w:t>
              <w:br/>
              <w:t>3. Attach supporting documents if required.</w:t>
              <w:br/>
              <w:t>4. Submit the proposal and verify confirmation.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Project proposal form data and attachments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Revised proposal should submit and display as resubmitted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proposal can be resubmitted after revision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Resubmitted proposal updates timestamp and review queue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929584" cy="2011680"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79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929584" cy="201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TC-PDEC-07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Approved proposal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TC-PDEC-07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Approved proposal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Log in as partner/coordinator account.</w:t>
              <w:br/>
              <w:t>2. Navigate to the Applications/Review screen.</w:t>
              <w:br/>
              <w:t>3. Select a pending application.</w:t>
              <w:br/>
              <w:t>4. Tap Approve or Reject and confirm the action.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Application ID + decision (Approve/Reject)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Approved proposal should display the approval status and project information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status are updated based on the state of proposal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Approved proposal displays project creation confirmation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929584" cy="2011680"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80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929584" cy="201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TC-PDEC-08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Rejected proposal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TC-PDEC-08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Rejected proposal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Log in as partner/coordinator account.</w:t>
              <w:br/>
              <w:t>2. Navigate to the Applications/Review screen.</w:t>
              <w:br/>
              <w:t>3. Select a pending application.</w:t>
              <w:br/>
              <w:t>4. Tap Approve or Reject and confirm the action.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Application ID + decision (Approve/Reject)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Rejection reason should display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rejection reason are being rendered in the rejected proposal card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Formal rejection reasoning displayed clearly to partner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929584" cy="2011680"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79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929584" cy="201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TC-PDEC-09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Refresh status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TC-PDEC-09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Refresh status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target screen.</w:t>
              <w:br/>
              <w:t>2. Perform a pull-to-refresh or press Refresh.</w:t>
              <w:br/>
              <w:t>3. Observe the data reload behavior.</w:t>
              <w:br/>
              <w:t>4. Verify the latest data is displayed.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Latest proposal status should display after refreshing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The system successfully displayed the latest proposal status after the page was refreshed.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Live status updates upon UI refresh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929584" cy="2011680"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79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929584" cy="201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TC-MON-01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Open project dashboard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TC-MON-01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Open project dashboard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Analytics/Dashboard screen.</w:t>
              <w:br/>
              <w:t>2. Apply date range or partner filter if applicable.</w:t>
              <w:br/>
              <w:t>3. Observe KPI metrics and chart data.</w:t>
              <w:br/>
              <w:t>4. Verify data accuracy matches expected values.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Date range and project/partner filter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Active program dashboard should display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programs are being rendered with status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Program dashboard loads active initiatives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1828800"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97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TC-MON-02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Project status display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TC-MON-02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Project status display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Project Dashboard &amp; Roster Oversight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Current project status should display correctly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status are displayed in the project management suite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Status indicators match active database state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1828800"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20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TC-MON-03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View linked events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TC-MON-03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View linked events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events/projects listing screen.</w:t>
              <w:br/>
              <w:t>2. Scroll through available items.</w:t>
              <w:br/>
              <w:t>3. Tap a specific event/project card.</w:t>
              <w:br/>
              <w:t>4. Verify all event details are displayed correctly.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Project events should display with dates, locations, and capacity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the information are being rendered accurately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Associated events listed with dates and volunteer slots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929584" cy="2011680"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2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929584" cy="201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TC-VREG-010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View assigned volunteers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TC-MON-04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View assigned volunteers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events/projects listing screen.</w:t>
              <w:br/>
              <w:t>2. Scroll through available items.</w:t>
              <w:br/>
              <w:t>3. Tap a specific event/project card.</w:t>
              <w:br/>
              <w:t>4. Verify all event details are displayed correctly.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Task details, assignee volunteer ID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Assigned volunteers should display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assigned volunteer count can be displayed with account cards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Roster cards enumerate confirmed volunteers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1828800"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37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TC-VREG-011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View volunteer information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TC-MON-05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View volunteer information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events/projects listing screen.</w:t>
              <w:br/>
              <w:t>2. Scroll through available items.</w:t>
              <w:br/>
              <w:t>3. Tap a specific event/project card.</w:t>
              <w:br/>
              <w:t>4. Verify all event details are displayed correctly.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Form field values per validation rules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Volunteer skills and participation status should display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volunteer status can be displayed in the system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Skill profile and badge indicators displayed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929584" cy="2011680"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54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929584" cy="201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TC-VREG-012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Message volunteer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TC-MON-06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Message volunteer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Project Dashboard &amp; Roster Oversight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Messaging interface should open successfully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messaging hub can be open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Direct chat window opens with target volunteer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929584" cy="2011680"/>
            <wp:docPr id="103" name="Picture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41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929584" cy="201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TC-VREG-013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Message Admin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TC-MON-07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Message Admin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Project Dashboard &amp; Roster Oversight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Admin messaging option should open successfully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massage can be seen and submitted crossplatform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Admin messaging channel operational cross-platform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929584" cy="2011680"/>
            <wp:docPr id="104" name="Picture 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41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929584" cy="201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TC-VREG-014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Export roster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TC-MON-08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Export roster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Reports/Analytics screen.</w:t>
              <w:br/>
              <w:t>2. Apply desired date/filter settings.</w:t>
              <w:br/>
              <w:t>3. Tap Export PDF / Generate Report.</w:t>
              <w:br/>
              <w:t>4. Verify the PDF downloads successfully.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Date range and filter selections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Volunteer roster should export successfully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volunteer profiles are being displayed in volunteer navigation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Volunteer roster data exportable for field operations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1828800"/>
            <wp:docPr id="105" name="Picture 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37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TC-VREG-015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Message selected volunteer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TC-MON-09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Message selected volunteer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Project Dashboard &amp; Roster Oversight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Messaging interface should open with the selected volunteer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accounts can be clicked in the messaging and can view the messages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Chat thread filtered to chosen volunteer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929584" cy="2011680"/>
            <wp:docPr id="106" name="Picture 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41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929584" cy="201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TC-VREG-016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View project update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TC-MON-10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View project update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events/projects listing screen.</w:t>
              <w:br/>
              <w:t>2. Scroll through available items.</w:t>
              <w:br/>
              <w:t>3. Tap a specific event/project card.</w:t>
              <w:br/>
              <w:t>4. Verify all event details are displayed correctly.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Project dashboard should display updated attendance and task progress information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attendance and task are being recorded and displayed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Live attendance and milestone progress displayed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1828800"/>
            <wp:docPr id="107" name="Picture 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97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TC-VREG-017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Open volunteer review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TC-REV-01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Open volunteer review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events/projects listing screen.</w:t>
              <w:br/>
              <w:t>2. Scroll through available items.</w:t>
              <w:br/>
              <w:t>3. Tap a specific event/project card.</w:t>
              <w:br/>
              <w:t>4. Verify all event details are displayed correctly.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Volunteer performance information should display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information of the volunteer can be seen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Volunteer performance history rendered for review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1828800"/>
            <wp:docPr id="108" name="Picture 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44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TC-VREG-018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Submit volunteer rating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TC-REV-02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Submit volunteer rating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Volunteer Review &amp; Project Closure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Rating should be accepted successfully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Rating input is optional; submission completes without requiring rating values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Volunteer rating field processed successfully (optional input verified)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929584" cy="2011680"/>
            <wp:docPr id="109" name="Picture 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108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929584" cy="201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TC-VREG-019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Submit feedback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TC-REV-03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Submit feedback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Begin the target workflow (form/join/create).</w:t>
              <w:br/>
              <w:t>2. Tap the Cancel or Back button.</w:t>
              <w:br/>
              <w:t>3. Verify the workflow is aborted cleanly.</w:t>
              <w:br/>
              <w:t>4. Confirm no partial records are created.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Navigation back action / cancel button tap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Volunteer feedback should be submitted successfully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base on attendance and report of volunteer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Feedback comments persisted to volunteer audit log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929584" cy="2011680"/>
            <wp:docPr id="110" name="Picture 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41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929584" cy="201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TC-VREG-020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End project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TC-REV-04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End project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Volunteer Review &amp; Project Closure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Project closure confirmation should display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information are being render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Confirmation dialog prompts before permanent closure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1828800"/>
            <wp:docPr id="111" name="Picture 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20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TC-VREG-021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Confirm project closure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TC-REV-05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Confirm project closure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Volunteer Review &amp; Project Closure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Project should display a closed status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closed or completed projects or events have darker shades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Project state transitioned to Closed / Completed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1828800"/>
            <wp:docPr id="112" name="Picture 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20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TC-VREG-022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Force close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TC-REV-06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Force close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Volunteer Review &amp; Project Closure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Project should close after force-close confirmation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project can close based on end dates and status change to complete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Administrative force-close terminates active workflows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1828800"/>
            <wp:docPr id="113" name="Picture 1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20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TC-VREG-023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Open Impact Reports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TC-IMP-01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Open Impact Reports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Geo-Mapped Impact &amp; Export Reports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Date range and filter selections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Impact report interface should display successfully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status shows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Impact overview interface loaded successfully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1828800"/>
            <wp:docPr id="114" name="Picture 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113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TC-VREG-024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View impact map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TC-IMP-02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View impact map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event map / geo-impact screen.</w:t>
              <w:br/>
              <w:t>2. Allow location permissions if prompted.</w:t>
              <w:br/>
              <w:t>3. Observe map markers and event pins.</w:t>
              <w:br/>
              <w:t>4. Tap a marker to view event/impact details.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Location coordinates or address input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Interactive project impact map should display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project may pins are being displayed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Geo-coordinates plotted across provincial map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1828800"/>
            <wp:docPr id="115" name="Picture 1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70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TC-VREG-025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Project pin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TC-IMP-03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Project pin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Geo-Mapped Impact &amp; Export Reports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Project locations should display as map pins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pins are being displayed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Project location pins show title and beneficiary totals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1828800"/>
            <wp:docPr id="116" name="Picture 1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71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TC-VREG-026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Filter by date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TC-IMP-04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Filter by date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events/projects listing screen.</w:t>
              <w:br/>
              <w:t>2. Tap/click the filter icon.</w:t>
              <w:br/>
              <w:t>3. Select the desired filter criteria.</w:t>
              <w:br/>
              <w:t>4. Verify the list updates to match the filter.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Filter criteria: category, location, status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Impact data should update according to selected dates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data adjust according to date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Metrics adjust dynamically to selected date span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1828800"/>
            <wp:docPr id="117" name="Picture 1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73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TC-VREG-027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Filter by location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TC-IMP-05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Filter by location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events/projects listing screen.</w:t>
              <w:br/>
              <w:t>2. Tap/click the filter icon.</w:t>
              <w:br/>
              <w:t>3. Select the desired filter criteria.</w:t>
              <w:br/>
              <w:t>4. Verify the list updates to match the filter.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Filter criteria: category, location, status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Impact data should update according to selected location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data adjust according to selected location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Barangay/City filter updates metric aggregation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1828800"/>
            <wp:docPr id="118" name="Picture 1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74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TC-VREG-028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Filter by program type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TC-IMP-06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Filter by program type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events/projects listing screen.</w:t>
              <w:br/>
              <w:t>2. Tap/click the filter icon.</w:t>
              <w:br/>
              <w:t>3. Select the desired filter criteria.</w:t>
              <w:br/>
              <w:t>4. Verify the list updates to match the filter.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Filter criteria: category, location, status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Impact data should update according to selected program type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data adjust according to program type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Category filter recalculates service hours and aid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929584" cy="2011680"/>
            <wp:docPr id="119" name="Picture 1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27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929584" cy="201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TC-VREG-029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View field report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TC-IMP-07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View field report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events/projects listing screen.</w:t>
              <w:br/>
              <w:t>2. Scroll through available items.</w:t>
              <w:br/>
              <w:t>3. Tap a specific event/project card.</w:t>
              <w:br/>
              <w:t>4. Verify all event details are displayed correctly.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Form field values per validation rules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Field report, photos, and volunteer contributions should display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admin can select program to show pins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Field report modal renders photos and contribution summaries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929584" cy="2011680"/>
            <wp:docPr id="120" name="Picture 1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2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929584" cy="201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TC-VREG-030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Export PDF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TC-IMP-08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Export PDF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Reports/Analytics screen.</w:t>
              <w:br/>
              <w:t>2. Apply desired date/filter settings.</w:t>
              <w:br/>
              <w:t>3. Tap Export PDF / Generate Report.</w:t>
              <w:br/>
              <w:t>4. Verify the PDF downloads successfully.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Date range and filter selections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PDF report should generate and download successfully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report can be downloaded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PDF impact report generated and downloaded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1828800"/>
            <wp:docPr id="121" name="Picture 1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113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TC-VREG-031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Export CSV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TC-IMP-09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Export CSV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Reports/Analytics screen.</w:t>
              <w:br/>
              <w:t>2. Apply desired date/filter settings.</w:t>
              <w:br/>
              <w:t>3. Tap Export PDF / Generate Report.</w:t>
              <w:br/>
              <w:t>4. Verify the PDF downloads successfully.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Date range and filter selections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CSV report should generate and download successfully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report can be downloaded and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CSV data sheet generated with raw execution logs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1828800"/>
            <wp:docPr id="122" name="Picture 1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113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TC-VREG-032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Insufficient data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TC-IMP-10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Insufficient data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Geo-Mapped Impact &amp; Export Reports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Empty state should display when insufficient data exists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requires all state to be fi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Empty state card rendered when filters yield zero records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1828800"/>
            <wp:docPr id="123" name="Picture 1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113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TC-VREG-033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Open program creation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TC-PRG-01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Open program creation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Create Programs on Program Management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Program creation form should display successfully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program was created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Program creation interface displays accurately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1828800"/>
            <wp:docPr id="124" name="Picture 1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1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TC-VREG-034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Valid program information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TC-PRG-02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Valid program information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Open the registration form.</w:t>
              <w:br/>
              <w:t>2. Enter all valid required information.</w:t>
              <w:br/>
              <w:t>3. Submit the form.</w:t>
              <w:br/>
              <w:t>4. Verify acceptance and success response.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Form field values per validation rules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Program details should be accepted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program details are accepted with no error indication or system feedback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Program details saved without validation errors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1828800"/>
            <wp:docPr id="125" name="Picture 1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1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TC-VREG-035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Required field validation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TC-PRG-03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Required field validation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Open the relevant form.</w:t>
              <w:br/>
              <w:t>2. Leave required fields empty.</w:t>
              <w:br/>
              <w:t>3. Attempt to submit the form.</w:t>
              <w:br/>
              <w:t>4. Observe validation messages on empty fields.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Form field values per validation rules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Missing required information should display validation messages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Some fields are optional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Mandatory field guards enforce program title and scope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1828800"/>
            <wp:docPr id="126" name="Picture 1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1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TC-VREG-036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Publish program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TC-PRG-04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Publish program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Complete the event/program creation form.</w:t>
              <w:br/>
              <w:t>2. Review the draft details.</w:t>
              <w:br/>
              <w:t>3. Tap the Publish button.</w:t>
              <w:br/>
              <w:t>4. Verify status changes to Open/Published.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Program should be published and appear in listings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new program created are being rendered in the UI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Program appears in active organizational directory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1828800"/>
            <wp:docPr id="127" name="Picture 1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1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TC-VREG-037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Cancel program creation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TC-PRG-05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Cancel program creation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Begin the target workflow (form/join/create).</w:t>
              <w:br/>
              <w:t>2. Tap the Cancel or Back button.</w:t>
              <w:br/>
              <w:t>3. Verify the workflow is aborted cleanly.</w:t>
              <w:br/>
              <w:t>4. Confirm no partial records are created.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Navigation back action / cancel button tap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Program creation should be cancelled successfully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clicking cancel button should work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Cancel button cleanly dismisses creation form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1828800"/>
            <wp:docPr id="128" name="Picture 1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1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TC-VREG-038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Open analytics dashboard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TC-ANL-01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Open analytics dashboard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Analytics/Dashboard screen.</w:t>
              <w:br/>
              <w:t>2. Apply date range or partner filter if applicable.</w:t>
              <w:br/>
              <w:t>3. Observe KPI metrics and chart data.</w:t>
              <w:br/>
              <w:t>4. Verify data accuracy matches expected values.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Date range and project/partner filter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Analytics dashboard should display successfully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analytics are being displayed correctly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Executive analytics dashboard rendered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1828800"/>
            <wp:docPr id="129" name="Picture 1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128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TC-VREG-039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Participation metrics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TC-ANL-02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Participation metrics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Track Project Status &amp; Generate Analytics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Participation metrics should display correctly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participation are being counted by the system analytics and rendered correctly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Volunteer headcount and attendance rates calculated accurately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1828800"/>
            <wp:docPr id="130" name="Picture 1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128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TC-VREG-040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Completion percentage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TC-ANL-03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Completion percentage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Track Project Status &amp; Generate Analytics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Project completion percentage should display correctly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percentage of project completion are being displayed correctly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Task milestone completion percentage calculated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1828800"/>
            <wp:docPr id="131" name="Picture 1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130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TC-VREG-041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Hours and beneficiaries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TC-ANL-04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Hours and beneficiaries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Track Project Status &amp; Generate Analytics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Hours and beneficiary metrics should display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hours count and beneficiary count are being displayed correctly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Total service hours and beneficiary sum computed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1828800"/>
            <wp:docPr id="132" name="Picture 1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128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TC-VREG-042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Attendance metrics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TC-ANL-05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Attendance metrics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active event screen.</w:t>
              <w:br/>
              <w:t>2. Open the attendance/check-in module.</w:t>
              <w:br/>
              <w:t>3. Mark volunteer attendance (present/excused).</w:t>
              <w:br/>
              <w:t>4. Verify attendance record is saved.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Volunteer ID + event/task attendance record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Attendance information should display correctly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attendance metrics are being displayed with a status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Attendance breakdown displays present/excused rates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1828800"/>
            <wp:docPr id="133" name="Picture 1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130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TC-VREG-043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Skill distribution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TC-ANL-06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Skill distribution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Track Project Status &amp; Generate Analytics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Volunteer skill distribution should display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skill distribution are being calculated in the analytics navigation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Skill distribution chart reflects roster capabilities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1828800"/>
            <wp:docPr id="134" name="Picture 1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130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TC-VREG-044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Date filter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TC-ANL-07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Date filter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events/projects listing screen.</w:t>
              <w:br/>
              <w:t>2. Tap/click the filter icon.</w:t>
              <w:br/>
              <w:t>3. Select the desired filter criteria.</w:t>
              <w:br/>
              <w:t>4. Verify the list updates to match the filter.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Filter criteria: category, location, status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Analytics should update according to the selected date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date filter for volunteer joins in the system are being rendered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Analytics KPIs recalculate across selected date window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1828800"/>
            <wp:docPr id="135" name="Picture 1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128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TC-VREG-045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Partner filter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TC-ANL-08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Partner filter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events/projects listing screen.</w:t>
              <w:br/>
              <w:t>2. Tap/click the filter icon.</w:t>
              <w:br/>
              <w:t>3. Select the desired filter criteria.</w:t>
              <w:br/>
              <w:t>4. Verify the list updates to match the filter.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Filter criteria: category, location, status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Analytics should update according to the selected partner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partner sector count are being rendered based on the sector picked by the partner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Partner sector breakdown rendered accurately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1828800"/>
            <wp:docPr id="136" name="Picture 1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130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TC-VREG-046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Dashboard refresh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TC-ANL-09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Dashboard refresh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Analytics/Dashboard screen.</w:t>
              <w:br/>
              <w:t>2. Apply date range or partner filter if applicable.</w:t>
              <w:br/>
              <w:t>3. Observe KPI metrics and chart data.</w:t>
              <w:br/>
              <w:t>4. Verify data accuracy matches expected values.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Date range and project/partner filter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Latest analytics information should display after refresh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analytics information are being rendered correctly after refreshing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Live KPI cache invalidated and refreshed on demand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1828800"/>
            <wp:docPr id="137" name="Picture 1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128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TC-VREG-047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Generate report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TC-ANL-10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Generate report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Track Project Status &amp; Generate Analytics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Date range and filter selections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Analytics report should generate successfully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can generate report of all analytics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Consolidated analytics summary report generated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1828800"/>
            <wp:docPr id="138" name="Picture 1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113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alpha test - blackbox - TC-VREG-048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Export PDF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TC-ANL-11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Export PDF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Reports/Analytics screen.</w:t>
              <w:br/>
              <w:t>2. Apply desired date/filter settings.</w:t>
              <w:br/>
              <w:t>3. Tap Export PDF / Generate Report.</w:t>
              <w:br/>
              <w:t>4. Verify the PDF downloads successfully.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Date range and filter selections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PDF analytics report should download successfully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PDF of analytics can be downloaded successfully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PDF report compiled and downloaded successfully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2926080" cy="1828800"/>
            <wp:docPr id="139" name="Picture 1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113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6838" w:h="11906" w:orient="landscape"/>
      <w:pgMar w:top="432" w:right="504" w:bottom="432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Times New Roman"/>
      <w:color w:val="1F2937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