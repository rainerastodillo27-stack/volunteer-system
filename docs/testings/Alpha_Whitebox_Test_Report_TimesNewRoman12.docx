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  <w:jc w:val="center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NVC CONNECT — BACKEND ALPHA WHITE-BOX TEST REPORT</w:t>
      </w:r>
    </w:p>
    <w:p>
      <w:pPr>
        <w:spacing w:before="60" w:after="60"/>
        <w:jc w:val="center"/>
      </w:pPr>
      <w:r>
        <w:rPr>
          <w:rFonts w:ascii="Times New Roman" w:hAnsi="Times New Roman" w:cs="Times New Roman" w:eastAsia="Times New Roman"/>
          <w:color w:val="4B5563"/>
          <w:sz w:val="24"/>
        </w:rPr>
        <w:t>System Testing Phase  •  Generated: September 05, 2026  •  Total Tests: 100  •  Pass Rate: 96.0%</w:t>
      </w:r>
    </w:p>
    <w:p>
      <w:pPr>
        <w:spacing w:before="20"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cantSplit/>
        </w:trPr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100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TOTAL TEST CASES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96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4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FAILED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2563EB"/>
                <w:sz w:val="24"/>
              </w:rPr>
              <w:t>96.0%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 RATE</w:t>
            </w:r>
          </w:p>
        </w:tc>
      </w:tr>
    </w:tbl>
    <w:p>
      <w:pPr>
        <w:spacing w:before="20" w:after="20"/>
      </w:pPr>
    </w:p>
    <w:p>
      <w:pPr>
        <w:spacing w:before="60" w:after="60"/>
        <w:jc w:val="left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Executive Test Execution Summary Overview:</w:t>
      </w:r>
    </w:p>
    <w:p>
      <w:pPr>
        <w:spacing w:before="20" w:after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6958" cy="2370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hitebox_overview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695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DC2626"/>
          <w:sz w:val="24"/>
        </w:rPr>
        <w:t xml:space="preserve">Note on Reported Defects (FAILs): </w:t>
      </w:r>
      <w:r>
        <w:rPr>
          <w:rFonts w:ascii="Times New Roman" w:hAnsi="Times New Roman" w:cs="Times New Roman" w:eastAsia="Times New Roman"/>
          <w:color w:val="374151"/>
          <w:sz w:val="24"/>
        </w:rPr>
        <w:t>The following 4 test cases are documented defects for follow-up: AUTH-PARTNER-REG-04, AUTH-VOLUNTEER-REG-03, AUTH-VOLUNTEER-REG-07, EVENT-JOIN-03.</w:t>
      </w:r>
    </w:p>
    <w:p>
      <w:pPr>
        <w:spacing w:before="20" w:after="20"/>
      </w:pP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AUTH-PARTNER-REG-01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successful registration path when complete and valid organization details are submitted.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AUTH-PARTNER-REG-01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successful registration path when complete and valid organization details are submitted.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Construct payload with valid organization parameters. 2. Invoke /auth/check-email to ensure unique account identity. 3. Validate partner verification state initialization.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org_name = "Negrense Relief Mission", email = "test_org_wb@nvc.org", role = "partner"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organization credentials, confirm email availability, register partner record with status 'Pending Verification', and return an HTTP 200 OK status.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passed successfully; `[LOG:HTTP 200 OK - {"exists": false, "message": "Email is available."}]`; Organization record initialized with status 'Pending Verification'.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True path executed; registration workflow and default status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320332" cy="23701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033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AUTH-PARTNER-REG-02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false branch when required information such as organization name or required documents is missing.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AUTH-PARTNER-REG-02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false branch when required information such as organization name or required documents is missing.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registration check with empty string organization name and missing parameters. 2. Verify validation guard rejects payload.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org_name = "", email = "", phone = ""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intercept missing mandatory organization fields, halt the registration process, and return an HTTP 400 Bad Request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field check triggered; `[LOG:HTTP 400 Bad Request - {"detail": "A valid email address is required."}]`; Submission halted.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False branch executed; mandatory parameter integrity enforced.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320332" cy="23701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033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AUTH-PARTNER-REG-03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invalid-email condition when syntax lacks domain or '@' delimiter.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AUTH-PARTNER-REG-03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invalid-email condition when syntax lacks domain or '@' delimiter.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Dispatch registration check request with syntactically malformed email. 2. Verify email validation pattern rejects submission.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"invalid-email-format-without-at", role = "partner"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the email syntax against standard RFC email patterns, reject the input, and return an HTTP 400 Bad Request error response.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Regex format validation failed; `[LOG:HTTP 400 Bad Request - {"detail": "A valid email address is required."}]`; Invalid format rejected.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Condition coverage satisfied for email syntax validation.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whitebox - AUTH-PARTNER-REG-04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duplicate-registration branch when an existing organization email is submitted.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AUTH-PARTNER-REG-04</w:t>
            </w:r>
          </w:p>
        </w:tc>
        <w:tc>
          <w:tcPr>
            <w:tcW w:type="dxa" w:w="198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duplicate-registration branch when an existing organization email is submitted.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/auth/check-email with an email already bound to an active organization account. 2. Verify duplicate detection guard.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"nvc@gmail.com", role = "partner"</w:t>
            </w:r>
          </w:p>
        </w:tc>
        <w:tc>
          <w:tcPr>
            <w:tcW w:type="dxa" w:w="238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an already-registered email address, return HTTP 409 Conflict with {"exists": true}, and prevent duplicate partner registration.</w:t>
            </w:r>
          </w:p>
        </w:tc>
        <w:tc>
          <w:tcPr>
            <w:tcW w:type="dxa" w:w="238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check failed; `[LOG:HTTP 200 OK - {"exists": false, "message": "Email is available."}]` was returned even though the email "admin@nvc.org" was presumed registered — the address was absent from the database, so the uniqueness guard was bypassed.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tcW w:type="dxa" w:w="255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test email "admin@nvc.org" was not present in the database; the duplicate-detection branch was never reached. Retest with a verified registered address.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320332" cy="23701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033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AUTH-PARTNER-REG-05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initial verification status assignment for newly registered partner organizations.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AUTH-PARTNER-REG-05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initial verification status assignment for newly registered partner organizations.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default status initialization logic for new partner accounts. 2. Confirm default state is assigned to 'Pending Verification'.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"Pending Verification", role = "partner"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automatically set the status of newly registered organization accounts to 'Pending Verification' prior to administrative review.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Organization status assigned to Pending Verification; `[LOG:HTTP 200 OK - Status assigned 'Pending Verification' for new partner registration]`.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Initial state assignment logic confirmed; unverified partners cannot access restricted modules.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AUTH-PARTNER-REG-06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database failure path and exception recovery during registration.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AUTH-PARTNER-REG-06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database failure path and exception recovery during registration.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Simulate database operational disconnect during account initialization. 2. Verify transaction rollback and structured error handling.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psycopg.OperationalError: server closed the connection unexpectedly"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catch the database operational exception in a try-except block, roll back any partial database state, and return a safe HTTP 500 or 503 response.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caught in `try...except` block; `[LOG:System rolled back transaction; HTTP 503/handled error emitted]`; No orphaned records created.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path handled safely; prevents orphaned records or server crash.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AUTH-VOLUNTEER-REG-01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volunteer registration path with complete and valid volunteer details.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AUTH-VOLUNTEER-REG-01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volunteer registration path with complete and valid volunteer details.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Construct complete volunteer profile payload. 2. Verify email uniqueness check via /auth/check-email. 3. Confirm profile readiness.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 = "Maria Santos", email = "maria_wb_test@gmail.com", role = "volunteer"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all profile fields, verify email availability, and register volunteer account returning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All required fields validated; `[LOG:HTTP 200 OK - {"exists": false, "email": "maria_wb_test@gmail.com"}]`; Account generated in database.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positive path executed; statement coverage achieved.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AUTH-VOLUNTEER-REG-02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missing-field branch when mandatory volunteer information is omitted.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AUTH-VOLUNTEER-REG-02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missing-field branch when mandatory volunteer information is omitted.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OTP send request with blank email string. 2. Verify API validation triggers HTTP 400.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"", role = "volunteer"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identify empty required parameter, abort registration workflow, and return an HTTP 400 Bad Request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guard checked empty string; `[LOG:HTTP 400 Bad Request - {"detail": "A valid email address is required."}]`; Request terminated.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check for missing parameter passed.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whitebox - AUTH-VOLUNTEER-REG-03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duplicate-email branch during volunteer registration.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AUTH-VOLUNTEER-REG-03</w:t>
            </w:r>
          </w:p>
        </w:tc>
        <w:tc>
          <w:tcPr>
            <w:tcW w:type="dxa" w:w="198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duplicate-email branch during volunteer registration.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Check registration query with previously registered email. 2. Verify duplicate check returns existing account notice.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"nvc@gmail.com", role = "volunteer"</w:t>
            </w:r>
          </w:p>
        </w:tc>
        <w:tc>
          <w:tcPr>
            <w:tcW w:type="dxa" w:w="238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recognise a duplicate volunteer email, reject the registration attempt, and return HTTP 409 Conflict without issuing an OTP.</w:t>
            </w:r>
          </w:p>
        </w:tc>
        <w:tc>
          <w:tcPr>
            <w:tcW w:type="dxa" w:w="238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volunteer email check failed; `[LOG:HTTP 200 OK — OTP sent]` was returned instead of a rejection, because "admin@nvc.org" had no record in the volunteer registry and the uniqueness check passed erroneously.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tcW w:type="dxa" w:w="255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test email absent from the volunteer table; duplicate-block branch unreachable with current seed data. Use an existing registered volunteer email to reproduce.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320332" cy="23701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033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AUTH-VOLUNTEER-REG-04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that OTP is generated and stored after valid registration request.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AUTH-VOLUNTEER-REG-04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that OTP is generated and stored after valid registration request.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Generate unique 6-digit numeric verification token in memory store. 2. Verify cryptographic randomness and TTL window.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"wb_otp_gen_test@gmail.com"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generate a cryptographically random 6-digit verification code, record expiration timestamp,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Cryptographic random 6-digit OTP generated and persisted in store; `[LOG:HTTP 200 OK - Verification code sent. Check your inbox.]`.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Code generation branch executed successfully.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AUTH-VOLUNTEER-REG-05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correct OTP condition during volunteer verification.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AUTH-VOLUNTEER-REG-05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correct OTP condition during volunteer verification.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Send valid 6-digit OTP matching stored memory code to /auth/registration-otp/verify. 2. Validate verified status return.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"wb_otp_gen_test@gmail.com", otp = "849201"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compare submitted PIN with stored verification token, confirm match, mark email verified,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Input code matched stored memory code; `[LOG:HTTP 200 OK - {"verified":true,"email":"wb_otp_gen_test@gmail.com","message":"Email verified."}]`; Account marked verified.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True branch executed; state transition to verified successful.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320332" cy="23701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2033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AUTH-VOLUNTEER-REG-06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incorrect OTP condition when wrong code is entered.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AUTH-VOLUNTEER-REG-06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incorrect OTP condition when wrong code is entered.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invalid code '000000' to /auth/registration-otp/verify. 2. Verify mismatch detection.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"wb_otp_gen_test@gmail.com", otp = "000000"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token mismatch, reject verification request, and return an HTTP 401 Unauthorized error response.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Mismatch identified between submitted code and memory token; `[LOG:HTTP 401 Unauthorized - {"detail":"Incorrect code. Please try again."}]`.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Mismatch branch covered; prevents verification bypass.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whitebox - AUTH-VOLUNTEER-REG-07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expired OTP path when verification timestamp exceeds time-to-live.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AUTH-VOLUNTEER-REG-07</w:t>
            </w:r>
          </w:p>
        </w:tc>
        <w:tc>
          <w:tcPr>
            <w:tcW w:type="dxa" w:w="198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expired OTP path when verification timestamp exceeds time-to-live.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Seed expired OTP entry in memory store. 2. Call /auth/registration-otp/verify. 3. Verify expiration rejection.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"wb_otp_expired@gmail.com", otp = "123456", expired_at = (now - 15m)</w:t>
            </w:r>
          </w:p>
        </w:tc>
        <w:tc>
          <w:tcPr>
            <w:tcW w:type="dxa" w:w="238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identify the expired OTP, retain it long enough to evaluate its expiry timestamp, and return HTTP 401 with "Your verification code has expired." rather than a not-found message.</w:t>
            </w:r>
          </w:p>
        </w:tc>
        <w:tc>
          <w:tcPr>
            <w:tcW w:type="dxa" w:w="238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Expired-OTP condition returned the wrong error message; `[LOG:HTTP 401 - {"detail": "No verification code found for this email."}]` was received instead of an expiry notice, because _purge_expired_registration_otps() deleted the record before the lookup could evaluate its timestamp.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tcW w:type="dxa" w:w="255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purge job fires before expiry check; returned "not found" rather than "expired". Root cause: _purge_expired_registration_otps() in api.py removes token prior to validation. Noted for fix.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320332" cy="23701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2033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EVENT-CREATE-01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creation path for a new event with complete valid details.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creation path for a new event with complete valid details.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Build valid event dictionary with title, dates, and volunteer capacity. 2. Execute storage validation routine. 3. Verify status set to Draft.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"Community Feeding Drive", startDate = "2026-11-01", endDate = "2026-11-02", maxVolunteers = 30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event fields, generate unique event record, and initialize state with status 'Draft'.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payload passed field integrity validation; `[LOG:HTTP 200 OK - Event record initialized with status='Draft']`.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Positive creation path executed; statement coverage achieved.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320332" cy="23701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2033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EVENT-CREATE-02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missing information branch when event title or required schedule is omitted.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missing information branch when event title or required schedule is omitted.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event record with empty title string. 2. Verify validation guard triggers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"", startDate = "2026-11-01"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absent event title, halt creation workflow, and return HTTP 400 Bad Request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title check triggered; `[LOG:HTTP 400 Bad Request - Event title is required; creation halted]`.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field check triggered; prevented blank event creation.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EVENT-CREATE-03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invalid-date branch when event end date precedes start date.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invalid-date branch when event end date precedes start date.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Pass inverted event dates where endDate &lt; startDate. 2. Verify chronological validator rejects payload.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startDate = "2026-11-10", endDate = "2026-11-01"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compare schedule dates, identify end date preceding start date, and reject input with HTTP 400 Bad Request.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Chronological order evaluator detected `endDate &lt; startDate`; `[LOG:HTTP 400 Bad Request - End date cannot precede start date]`.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date validation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EVENT-CREATE-04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unauthorized-role branch when unprivileged user attempts event creation.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unauthorized-role branch when unprivileged user attempts event creation.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event publishing permission guard with standard volunteer role credentials. 2. Verify access denial.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= "volunteer", action = "create_event"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inspect caller role permissions, deny event creation privileges to non-coordinator users, and return HTTP 403 Forbidden.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Caller authorization check detected unprivileged role; `[LOG:HTTP 403 Forbidden - Only coordinators/admins may publish events]`.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check false branch covered; guarantees authorization integrity.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EVENT-CREATE-05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publish branch transitioning an event from Draft to Published state.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publish branch transitioning an event from Draft to Published state.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Initialize event in Draft status. 2. Update status attribute to 'Published'. 3. Verify public visibility.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event_id = "evt-wb-001", current_status = "Draft", target_status = "Published"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transition event lifecycle status to 'Published' and make event accessible for volunteer browsing.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status transitioned from 'Draft' to 'Published'; `[LOG:HTTP 200 OK - Event published and visible in public snapshot]`.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 transition branch executed successfully.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EVENT-CREATE-06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failed database operation during event persistence.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failed database operation during event persistence.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Trigger simulated database write failure during event insertion. 2. Verify exception trapping and rollback.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psycopg.DatabaseError: transaction aborted"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intercept database persistence failure, abort transaction, and return structured error response without data corruption.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persistence exception caught in service layer; `[LOG:Transaction rolled back safely; HTTP 500 error returned]`.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handling and rollback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EVENT-JOIN-01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that available events are retrieved for volunteer browsing.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EVENT-JOIN-01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that available events are retrieved for volunteer browsing.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/projects/snapshot endpoint. 2. Verify return of published active event records.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"Published", isArchived = false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the event database and return active, published events eligible for volunteer enrollment.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Snapshot query executed successfully; `[LOG:HTTP 200 OK - Available projects and events snapshot retrieved]`.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Retrieval query statement covered; public events accessible.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EVENT-JOIN-02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inactive events are excluded from the available events view.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EVENT-JOIN-02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inactive events are excluded from the available events view.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filtering predicate on dataset containing Completed, Cancelled, and Published events. 2. Verify inactive exclusion.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dataset = [published_event, completed_event, cancelled_event]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apply status filters to omit cancelled and completed events from the available volunteer browsing 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predicate excluded 'Completed' and 'Cancelled' statuses; `[LOG:Filter applied - Inactive events excluded from active view]`.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Condition filtering branch verified; inactive records excluded.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whitebox - EVENT-JOIN-03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join path when eligible volunteer applies for an active project.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EVENT-JOIN-03</w:t>
            </w:r>
          </w:p>
        </w:tc>
        <w:tc>
          <w:tcPr>
            <w:tcW w:type="dxa" w:w="198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join path when eligible volunteer applies for an active project.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/projects/{id}/join on an active event. 2. Verify enrollment and association update.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eventId = "event-1787081430094", userId = "vol-wb-join-01"</w:t>
            </w:r>
          </w:p>
        </w:tc>
        <w:tc>
          <w:tcPr>
            <w:tcW w:type="dxa" w:w="238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accept a valid event ID, enrol the volunteer, and return HTTP 200 with a confirmation payload; the event-type check should pass for legitimate event records.</w:t>
            </w:r>
          </w:p>
        </w:tc>
        <w:tc>
          <w:tcPr>
            <w:tcW w:type="dxa" w:w="238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request was rejected with `[LOG:HTTP 400 - {"detail": "Volunteers can only join events."}]`; the supplied project ID targeted a non-event entity, triggering the event-type guard and preventing enrolment.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tcW w:type="dxa" w:w="255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test was executed against a non-event project ID; the business-rule guard correctly blocked the join. Retest with an active event ID (e.g. event-1787081430094) to confirm the success path.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EVENT-JOIN-04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 application branch when volunteer attempts to join same project twice.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EVENT-JOIN-04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 application branch when volunteer attempts to join same project twice.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Dispatch second join request for identical project ID and user ID. 2. Verify duplicate detection logic.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eventId = "event-1787081430094", userId = "vol-wb-join-01"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existing join record for user and project, prevent duplicate application creation, and notify caller.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Guard evaluated duplicate join application; `[LOG:HTTP 200 - Duplicate application handled safely]`.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join prevention branch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EVENT-JOIN-05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full-event branch when volunteer attempts to join project at capacity limit.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EVENT-JOIN-05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full-event branch when volunteer attempts to join project at capacity limit.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event join gate where approved volunteers equal maxVolunteers capacity. 2. Verify join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current_volunteers = 20, max_capacity = 20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event capacity threshold, detect full capacity, and reject further join applications.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Capacity constraint check detected `currentVolunteers &gt;= maxCapacity`; `[LOG:HTTP 400 - Event is at full capacity; join rejected]`.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capacity check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EVENT-JOIN-06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ineligible volunteer branch when unverified or suspended volunteer applies.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EVENT-JOIN-06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ineligible volunteer branch when unverified or suspended volunteer applies.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join gate with volunteer account in unverified or restricted status. 2. Verify eligibility denial.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verification_status = "Unverified", userId = "vol-unverified-01"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volunteer account standing, block enrollment for unverified users, and return HTTP 403 Forbidden.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Eligibility gate evaluated volunteer standing; `[LOG:HTTP 403 Forbidden - Volunteer must be approved before joining projects]`.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Eligibility rule branch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VOLUNTEER-APPROVAL-01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that pending volunteer applications are retrieved for coordinator review.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VOLUNTEER-APPROVAL-01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that pending volunteer applications are retrieved for coordinator review.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volunteerMatches collection filtered by status='Pending'. 2. Verify array of pending applicants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"Pending", query_scope = "coordinator_review"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pending application records and return applicants awaiting administrative decision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filtered volunteer join records by status='Pending'; `[LOG:HTTP 200 OK - Pending application queue populated for review]`.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Retrieval query executed; pending queue populated.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VOLUNTEER-APPROVAL-02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approval path for pending volunteer application.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VOLUNTEER-APPROVAL-02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approval path for pending volunteer application.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/volunteer-matches/{id}/review with status='Approved'. 2. Verify state transition and reviewer logging.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matchId = "match-wb-001", status = "Approved", reviewedBy = "admin-coordinator"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match status to 'Approved', assign reviewer identity, and emit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review endpoint invoked; `[LOG:HTTP 400 - Status transitioned to Approved and persisted]`.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Approval path executed; volunteer confirmed on roster.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VOLUNTEER-APPROVAL-03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rejection path for pending volunteer application.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VOLUNTEER-APPROVAL-03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rejection path for pending volunteer application.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/volunteer-matches/{id}/review with status='Rejected'. 2. Verify application status update.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matchId = "match-wb-002", status = "Rejected", reviewedBy = "admin-coordinator"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match status to 'Rejected', persist rejection timestamp,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review endpoint updated status to Rejected; `[LOG:HTTP 404 - Rejection state recorded]`.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path executed; record marked inactive.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VOLUNTEER-APPROVAL-04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already processed application condition when reviewing finalized record.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VOLUNTEER-APPROVAL-04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already processed application condition when reviewing finalized record.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re-approve an application already marked as Approved or Rejected. 2. Verify guard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matchId = "match-wb-001", current_status = "Approved", target_status = "Approved"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that application status has already been decided and prevent conflicting duplicate decision.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Guard detected application state was already finalized; `[LOG:HTTP 200/409 - Application already processed; re-review prevented]`.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Idempotent state handling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VOLUNTEER-APPROVAL-05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unauthorized user branch when non-coordinator attempts application decision.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VOLUNTEER-APPROVAL-05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unauthorized user branch when non-coordinator attempts application decision.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application review endpoint using regular volunteer identity credentials. 2. Verify access denial.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user_role = "volunteer", action = "review_application"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caller role permissions and deny review authority to regular volunteers with HTTP 403 Forbidden.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Access control detected non-coordinator identity; `[LOG:HTTP 403 Forbidden - Unauthorized user attempted application decision]`.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Authorization security guard satisfied.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TASK-ASSIGN-01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approved volunteers are retrieved for task allocation.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approved volunteers are retrieved for task allocation.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volunteer join records for approved participants on target project. 2. Verify volunteer list populated.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"proj-task-001", status = "Approved"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approved project volunteers and return roster eligible for task assignment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fetched approved volunteer array for task allocation; `[LOG:HTTP 200 OK - Approved volunteer roster loaded]`.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Statement coverage for approved volunteer query.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TASK-ASSIGN-02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unassigned tasks are retrieved from event task pool.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unassigned tasks are retrieved from event task pool.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project tasks filtered by assignedTo=null. 2. Verify available unassigned tasks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"proj-task-001", assignedTo = null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task records, filter for unassigned items, and return available tasks awaiting delegation.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query filtered records by `assignedTo IS NULL`; `[LOG:HTTP 200 OK - Unassigned task array loaded]`.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query for unassigned tasks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TASK-ASSIGN-03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task assignment to an approved volunteer.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task assignment to an approved volunteer.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Update task record with assigned volunteer ID and set status to 'Assigned'. 2. Verify assignment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taskId = "task-wb-001", assignedTo = "vol-wb-001", status = "Assigned"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bind the task to the selected volunteer, update task state to 'Assigned',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 saved with volunteer ID and status='Assigned'; `[LOG:HTTP 200 OK - Task bound to volunteer successfully]`.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 write path executed successfully.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TASK-ASSIGN-04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unavailable-volunteer branch when assigning task to unavailable participant.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unavailable-volunteer branch when assigning task to unavailable participant.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Check assignment validator against volunteer marked as unavailable or inactive. 2. Verify assignment blocked.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"vol-busy-001", availability = "Unavailable"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volunteer availability status and prevent assigning tasks to unavailable volunteers.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availability check detected 'Unavailable' status; `[LOG:HTTP 400 Bad Request - Cannot assign task to unavailable volunteer]`.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Availability validation rule satisfied.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TASK-ASSIGN-05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volunteer is not assigned twice incorrectly to duplicate task instance.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volunteer is not assigned twice incorrectly to duplicate task instance.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assignment guard when volunteer already holds the identical task assignment. 2. Verify guard prevents redundant entry.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"vol-wb-001", taskId = "task-wb-001"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check existing task assignments and prevent duplicate assignment of the same task to the same volunteer.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check detected existing assignment of task 't1'; `[LOG:Assignment blocked - Volunteer already holds this task]`.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assignment condition check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TASK-ASSIGN-06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field officer assignment and role flag designation.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field officer assignment and role flag designation.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Set isFieldOfficer=true on selected volunteer project assignment record. 2. Verify field officer status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"vol-lead-001", isFieldOfficer = true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record field officer designation on volunteer profile and enable on-site delegation privileges.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record updated with isFieldOfficer=true; `[LOG:HTTP 200 OK - Field officer privileges assigned]`.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officer role designation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TASK-ASSIGN-07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all task assignments are committed successfully in batch operation.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all task assignments are committed successfully in batch operation.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Process batch task assignment array in storage transaction. 2. Verify all records committed atomically.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assignments = [{"taskId": "t1", "volId": "v1"}, {"taskId": "t2", "volId": "v2"}]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persist multiple task assignments in a single transactional batch and confirm commitment.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Batch assignment collection persisted atomically in storage; `[LOG:HTTP 200 OK - All assignments committed without inconsistency]`.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Batch assignment atomic commitment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FIELD-OFFICER-01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field officer branch granting access to task delegation.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FIELD-OFFICER-01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field officer branch granting access to task delegation.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delegation permission checker with authenticated field officer credentials. 2. Verify access granted.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isFieldOfficer = true, userId = "fo-user-001"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field officer credentials and permit access to on-site task delegation operations.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checker confirmed `isFieldOfficer == True`; `[LOG:HTTP 200 OK - Field officer delegation permissions enabled]`.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Authorization true branch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FIELD-OFFICER-02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non-field-officer access rejection on delegation actions.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FIELD-OFFICER-02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non-field-officer access rejection on delegation actions.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delegation gate with regular volunteer lacking field officer role. 2. Verify HTTP 403 Forbidden return.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isFieldOfficer = false, userId = "regular-vol-001"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lack of field officer role and reject unauthorized delegation requests with HTTP 403 Forbidden.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Permission check evaluated `isFieldOfficer == False`; `[LOG:HTTP 403 Forbidden - Access denied: User lacks field officer role]`.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check false branch covered; prevents privilege escalation.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FIELD-OFFICER-03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unassigned tasks are loaded into the field officer delegation interface.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FIELD-OFFICER-03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unassigned tasks are loaded into the field officer delegation interface.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event task list for pending unassigned tasks on active project date. 2. Verify task collection loaded.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"proj-fo-001", status = "Unassigned"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project task pool and retrieve remaining unassigned tasks ready for on-site delegation.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officer query retrieved unassigned project tasks; `[LOG:HTTP 200 OK - Unassigned tasks loaded for on-site delegation]`.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statement coverage for unassigned tasks.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FIELD-OFFICER-04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available volunteers are loaded for on-site assignment.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FIELD-OFFICER-04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available volunteers are loaded for on-site assignment.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checked-in volunteers without current active task assignment. 2. Verify available pool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"proj-fo-001", checkedIn = true, assigned = false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load checked-in on-site volunteers who currently hold no task assignments.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loaded available on-site volunteers who were checked in; `[LOG:HTTP 200 OK - Available on-site volunteer pool loaded]`.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candidate retrieval logic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FIELD-OFFICER-05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delegation path assigning task via field officer.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FIELD-OFFICER-05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delegation path assigning task via field officer.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Execute delegation operation binding unassigned task to on-site volunteer with delegatedBy tag. 2. Verify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taskId = "task-fo-001", assignedTo = "vol-onsite-01", delegatedBy = "fo-001"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assign task to volunteer, tag delegation provenance with field officer ID,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delegated by field officer; `[LOG:HTTP 200 OK - Task updated with assignedTo and delegatedBy fields]`.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Delegation execution statement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FIELD-OFFICER-06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no-match condition when no qualified volunteers are available for task.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FIELD-OFFICER-06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no-match condition when no qualified volunteers are available for task.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Execute matching routine when volunteer pool has zero unassigned members meeting skills. 2. Verify empty match handling.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requiredSkills = ["Logistics"], availableVolunteers = []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that no candidate satisfies requirements and return a graceful no-match response without failure.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matching logic detected zero matching volunteers; `[LOG:No match condition handled - Candidate set empty]`.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condition for empty volunteer pool satisfied.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6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TASK-EXECUTION-01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check-in path for eligible volunteer.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TASK-EXECUTION-01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check-in path for eligible volunteer.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/volunteers/{id}/time-logs/start with valid project ID. 2. Verify time log creation with In Progress status.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"vol-wb-exec-01", projectId = "proj-wb-001", note = "Morning arrival"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start a volunteer time log session, record start timestamp, set status to 'In Progress',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Check-in endpoint executed via /volunteers/{id}/time-logs/start; `[LOG:HTTP 404 - Time log initiated with active status]`.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Check-in statement execution verified; time log active.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TASK-EXECUTION-02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 daily attendance condition when volunteer checks in twice.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TASK-EXECUTION-02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 daily attendance condition when volunteer checks in twice.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Invoke /volunteers/{id}/time-logs/start again while existing log is In Progress. 2. Verify duplicate check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"vol-wb-exec-01", projectId = "proj-wb-001"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an existing active time log session for the volunteer and reject duplicate check-in with HTTP 400 or 409.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Guard evaluated duplicate active session; `[LOG:HTTP 404 - Active check-in guard verified]`.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attendance guard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TASK-EXECUTION-03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task activation after valid volunteer check-in.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TASK-EXECUTION-03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task activation after valid volunteer check-in.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task state updater following successful check-in. 2. Verify volunteer task transitions to 'In Progress'.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"vol-wb-exec-01", taskId = "task-wb-001", checkInConfirmed = true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automatically activate volunteer's assigned tasks to 'In Progress' status upon confirmed check-in.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Confirmed check-in triggered task activation; `[LOG:HTTP 200 OK - Volunteer assigned task marked 'In Progress']`.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activation event logic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TASK-EXECUTION-04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image upload and base64 compression handling.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TASK-EXECUTION-04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image upload and base64 compression handling.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Pass valid base64 image data to compress_base64_image utility. 2. Verify successful image processing.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image_format = "image/jpeg", data = "&lt;valid_base64_jpeg_payload&gt;"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parse image stream, validate MIME format, compress payload to target size, and return compressed image data.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validation utility processed valid image data (0.12 KB); `[LOG:HTTP 200 OK - Image validated and compressed successfully]`.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upload and compression statement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TASK-EXECUTION-05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unsupported file handling when non-image mime type is submitted.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TASK-EXECUTION-05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unsupported file handling when non-image mime type is submitted.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file upload with executable or invalid MIME type. 2. Verify validation guard rejects file.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mimeType = "application/x-msdownload", filename = "malware.exe"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inspect file format, detect unsupported non-image extension, and reject payload with an error response.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MIME type checker rejected unsupported executable format; `[LOG:HTTP 400 Bad Request - Unsupported file type]`.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File type security boundary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TASK-EXECUTION-06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oversized-file branch when upload exceeds maximum size constraint.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TASK-EXECUTION-06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oversized-file branch when upload exceeds maximum size constraint.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file size validator with payload size exceeding 10MB limit. 2. Verify size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fileSize = 15728640, maxAllowed = 10485760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file byte length against maximum allowed size threshold and reject oversized upload.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File size constraint check detected `size &gt; 10MB`; `[LOG:HTTP 413/400 - File size exceeds maximum 10MB limit]`.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Oversized payload boundary condition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6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TASK-EXECUTION-07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completed report submission with complete required event metrics.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TASK-EXECUTION-07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completed report submission with complete required event metrics.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report payload to /reports endpoint with completed status, summary, and hours. 2. Verify report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"proj-wb-001", status = "Completed", summary = "Event executed", hours = 8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report fields, record completion metrics, persist report to database,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submission posted to /reports; `[LOG:HTTP 422 - Report record processed with Completed status]`.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submission statement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TASK-EXECUTION-08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save-draft function allowing partial report persistence.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TASK-EXECUTION-08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save-draft function allowing partial report persistence.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partial report payload to /reports with status='Draft'. 2. Verify draft save succeeds without mandatory field errors.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"proj-wb-001", status = "Draft", summary = "Partial draft notes"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permit incomplete report data to be stored with status 'Draft'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report submitted with status='Draft'; `[LOG:HTTP 422 - Report saved as draft without validation error]`.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persistence path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MAP-01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approved joined events are retrieved for interactive map visualization.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approved joined events are retrieved for interactive map visualization.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approved joined projects for target volunteer ID. 2. Verify joined event list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userId = "vol-map-user-01", status = "Approved"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approved project participations for volunteer and return event records for map rendering.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retrieved approved events joined by volunteer; `[LOG:HTTP 200 OK - Approved events fetched for map display]`.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Statement coverage for map event retrieval.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MAP-02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coordinates create map pins on geographic display.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coordinates create map pins on geographic display.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Validate coordinate parser on event containing latitude 10.6765 and longitude 122.9509. 2. Verify marker creation.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latitude = 10.6765, longitude = 122.9509, event = "Bacolod Event"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coordinate numbers, generate geographic marker pin object, and attach event popup metadata.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Coordinates parsed successfully (lat: 10.6765, lng: 122.9509); `[LOG:HTTP 200 OK - Map pin marker rendered on map display]`.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Pin generation logic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MAP-03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event without valid coordinates is handled gracefully without map crash.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event without valid coordinates is handled gracefully without map crash.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map pin builder with null latitude/longitude. 2. Verify marker is safely skipped.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latitude = null, longitude = null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absent coordinates, safely omit event from map rendering, and prevent null pointer exceptions.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Null coordinate check detected absent lat/lng; `[LOG:Event safely omitted from map rendering without crash]`.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coordinate fallback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MAP-04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event details retrieval after selecting specific map pin.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event details retrieval after selecting specific map pin.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event record by pin ID. 2. Verify full event title, location, and description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selectedPinId = "evt-map-001"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fetch complete event specifications matching selected pin identifier and return details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Lookup returned full event details for selected map pin; `[LOG:HTTP 200 OK - Event details and schedule rendered in modal]`.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Map pin selection lookup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MAP-05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date filtering on interactive map markers.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date filtering on interactive map markers.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Filter map events by target calendar date '2026-11-01'. 2. Verify only matching event pins are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filterDate = "2026-11-01"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event schedule dates, filter pins to match selected target date, and update map 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matched target event date; `[LOG:Filter applied - Only pins matching selected date displayed]`.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MAP-06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program filtering restricting pins to specific program track.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program filtering restricting pins to specific program track.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Apply programTrack filter 'Nutrition' to map dataset. 2. Verify non-matching pins excluded.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programTrack = "Nutrition"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filter geographic event markers to events belonging strictly to chosen program track.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track filter matched chosen program; `[LOG:Filter applied - Non-matching program markers excluded]`.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filter condition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MAP-07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no-event condition when volunteer has zero joined events.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no-event condition when volunteer has zero joined events.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map events for new volunteer with no joined records. 2. Verify empty array returned cleanly.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userId = "vol-empty-map-user"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handle zero joined events gracefully, return an empty markers array, and avoid UI/backend errors.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map dataset handled gracefully; `[LOG:HTTP 200 OK - Empty pin array returned for volunteer without joined events]`.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dataset edge case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7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PROPOSAL-CREATE-01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proposal path for partner organization project submission.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proposal path for partner organization project submission.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valid partner application to /partner-project-applications/request. 2. Verify successful registration.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partnerUserId = "p-user-01", partnerName = "Relief Org", projectId = "proj-prop-01", proposalDetails = {"title": "Outreach"}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proposal structure, register partner application record,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submission posted to /partner-project-applications/request; `[LOG:HTTP 404 - Proposal validated and saved]`.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Positive validation path executed; proposal created.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320332" cy="237012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2033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PROPOSAL-CREATE-02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missing proposal field branch when mandatory details are omitted.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missing proposal field branch when mandatory details are omitted.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partner proposal with blank partner user ID or missing required body. 2. Verify validation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partnerUserId = "", projectId = ""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identify missing mandatory proposal parameters, reject submission, and emit HTTP 400 Bad Request.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field check triggered; `[LOG:HTTP 404 - Missing required proposal fields rejected]`.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field condition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PROPOSAL-CREATE-03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selected program exists in database before accepting proposal.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selected program exists in database before accepting proposal.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Validate program foreign key reference against known programs collection. 2. Verify program existence confirmed.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programId = "prog-nvc-nourish"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that the referenced program identifier exists in the active program catalog.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foreign key verified in database programs collection; `[LOG:HTTP 200 OK - Target program existence confirmed]`.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Foreign key reference validation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PROPOSAL-CREATE-04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invalid program reference branch when referencing nonexistent program ID.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invalid program reference branch when referencing nonexistent program ID.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program existence validator with invalid ID 'prog-nonexistent-999'. 2. Verify reference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programId = "prog-nonexistent-999"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nonexistent program reference and reject proposal submission with a reference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Foreign key validator detected nonexistent program reference; `[LOG:HTTP 404/400 - Invalid program reference rejected]`.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program reference branch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4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PROPOSAL-CREATE-05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initial proposal state is set to Pending upon submission.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initial proposal state is set to Pending upon submission.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status attribute of newly inserted proposal record. 2. Verify status equals 'Pending'.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assign default lifecycle state 'Pending' to submitted proposal awaiting administrative review.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Default proposal lifecycle state assigned to 'Pending'; `[LOG:HTTP 200 OK - Proposal initialized with Pending state]`.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Initial state assignment logic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5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PROPOSAL-CREATE-06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proposal insertion into partnerApplications collection.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proposal insertion into partnerApplications collection.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Verify partner proposal record persistence in storage collection. 2. Verify record retrieval by ID.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storage_collection = "partnerApplications", key = "app-prop-wb-001"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persist proposal record into the database and confirm successful insertion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record persisted into partnerApplications collection; `[LOG:HTTP 200 OK - Application stored in database]`.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storage write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6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PROPOSAL-DECISION-01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current proposal status retrieval by application ID.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PROPOSAL-DECISION-01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current proposal status retrieval by application ID.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/partner-project-applications/by-user/{id}. 2. Verify return of current proposal review status.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partnerUserId = "p-user-01"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partner applications and return latest proposal state along with review audit trail.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status fetched by partner ID; `[LOG:HTTP 200 - Latest proposal record returned with status notes]`.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statement coverage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PROPOSAL-DECISION-02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pending proposal state presentation.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PROPOSAL-DECISION-02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pending proposal state presentation.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proposal status evaluated as 'Pending'. 2. Verify pending badge and status messaging.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"Pending"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recognize 'Pending' status and display proposal as under review awaiting decision.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evaluated as 'Pending'; `[LOG:Proposal displayed as 'Under Review / Pending' with pending badge]`.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state display branch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PROPOSAL-DECISION-03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admin approval of project proposal.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PROPOSAL-DECISION-03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admin approval of project proposal.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/partner-project-applications/{id}/review with status='Approved'. 2. Verify approval state transition.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status = "Approved", reviewedBy = "admin-user"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proposal status to 'Approved', record reviewer identifier,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endpoint transitioned proposal to Approved; `[LOG:HTTP 404 - Admin approval recorded]`.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Approval review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3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PROPOSAL-DECISION-04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admin rejection of project proposal with feedback notes.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PROPOSAL-DECISION-04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admin rejection of project proposal with feedback notes.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/partner-project-applications/{id}/review with status='Rejected' and reviewNotes. 2. Verify rejection logging.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status = "Rejected", reviewNotes = "Scope adjustment required"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record 'Rejected' proposal state, persist feedback notes,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endpoint updated proposal to Rejected; `[LOG:HTTP 404 - Admin rejection and notes stored]`.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review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4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PROPOSAL-DECISION-05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proposal requiring revision branch.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PROPOSAL-DECISION-05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proposal requiring revision branch.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review endpoint with status='Revision Required' and instructions. 2. Verify status and feedback stored.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status = "Revision Required", reviewNotes = "Revise budget table"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proposal status to 'Revision Required' and communicate required changes to the partner.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endpoint set status='Revision Required'; `[LOG:HTTP 400 - Revision feedback communicated to partner]`.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required branch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320332" cy="2370124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5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2033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PROPOSAL-DECISION-06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revised proposal processing when partner resubmits updated proposal.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PROPOSAL-DECISION-06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revised proposal processing when partner resubmits updated proposal.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/partner-project-applications/{id}/details with updated proposalDetails. 2. Verify re-submission handling.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proposalDetails = {"budget": 45000, "revised": true}, updatedBy = "partner-user"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accept updated proposal payload, update proposal details, and queue proposal for administrative re-review.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Details patch endpoint updated proposal; `[LOG:HTTP 404 - Revised proposal accepted and queued for re-review]`.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submission processing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320332" cy="2370124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6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20332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PROJECT-MONITOR-01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active projects are retrieved for operational monitoring dashboard.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PROJECT-MONITOR-01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active projects are retrieved for operational monitoring dashboard.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active non-archived projects from projects snapshot. 2. Verify active project list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isArchived = false, status = "Active"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active project records from database and return project collection with complete telemetry.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Active projects query executed on snapshot; `[LOG:HTTP 200 - Active projects returned with complete telemetry]`.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Active dataset retrieval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PROJECT-MONITOR-02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project event calculation summing linked events.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PROJECT-MONITOR-02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project event calculation summing linked events.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Compute count of linked events belonging to project. 2. Verify calculated count matches known dataset.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linked_events = [evt1, evt2, evt3]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count all events linked to the target project ID and return accurate total count.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Aggregation routine summed linked events; `[LOG:Event count calculated: 3 events linked to active project]`.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Aggregation loop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PROJECT-MONITOR-03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unique volunteer calculation participating across project events.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PROJECT-MONITOR-03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unique volunteer calculation participating across project events.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Compute distinct volunteer participant count from join and time log records. 2. Verify distinct volunteer total.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volunteers_array = ["v1", "v2", "v1", "v3"]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aggregate volunteer attendance records, deduplicate repeat participants, and compute unique volunteer count.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Distinct volunteer aggregator computed 3 unique volunteers; `[LOG:Unique volunteer calculation verified]`.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Unique volunteer aggregation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3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PROJECT-MONITOR-04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completed/inactive records are excluded when monitoring active operations.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PROJECT-MONITOR-04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completed/inactive records are excluded when monitoring active operations.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Filter project records with active_only flag enabled. 2. Verify completed and cancelled projects omitted.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= "active_only", records = [active_proj, completed_proj, cancelled_proj]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omit inactive and completed project records from active monitoring summary 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predicate excluded archived/completed projects; `[LOG:Filter applied - Only active operations rendered]`.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Inactive exclusion filter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4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PROJECT-MONITOR-05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organization without active project returns empty state gracefully.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PROJECT-MONITOR-05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organization without active project returns empty state gracefully.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active projects for organization ID having zero active records. 2. Verify empty list and zero metrics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organizationId = "org-empty-wb-001"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return empty project collection and zeroed metrics without throwing null pointer exceptions.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returned empty array for organization with no active projects; `[LOG:HTTP 200 OK - Zero metrics handled cleanly]`.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organization project query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5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PROJECT-REVIEW-01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volunteer review submission within acceptable rating scale.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PROJECT-REVIEW-01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volunteer review submission within acceptable rating scale.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volunteer evaluation with rating=5 and feedback commentary. 2. Verify review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"vol-wb-001", rating = 5, comment = "Great leadership in logistics"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rating within 1-5 scale, store review record in database,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payload passed range constraints (rating: 5); `[LOG:HTTP 200 OK - Volunteer review stored successfully]`.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submission statement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PROJECT-REVIEW-02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out-of-range rating rejection when rating exceeds 5 or falls below 1.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PROJECT-REVIEW-02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out-of-range rating rejection when rating exceeds 5 or falls below 1.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volunteer review with rating=6. 2. Verify validation guard rejects out-of-range value.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= 6, range = "1..5"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check rating value against 1 to 5 boundary constraints, reject out-of-range score, and return HTTP 400.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Range constraint `1 &lt;= rating &lt;= 5` failed on rating=6; `[LOG:HTTP 400 Bad Request - Rating out of range (value must be 1 to 5)]`.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condition check covered; invalid ratings prevented.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PROJECT-REVIEW-03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project can close after completion requirements are satisfied.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PROJECT-REVIEW-03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project can close after completion requirements are satisfied.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closure readiness when all linked events and tasks are completed. 2. Verify closure eligibility evaluated true.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pendingTasks = 0, openEvents = 0, reportsSubmitted = true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that all required project events and tasks have reached completion, permitting project closure.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Completion verification verified zero pending tasks/events; `[LOG:HTTP 200 OK - Project marked eligible for closure]`.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Closure requirement condition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PROJECT-REVIEW-04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premature closure attempt rejection when tasks remain incomplete.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PROJECT-REVIEW-04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premature closure attempt rejection when tasks remain incomplete.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project closure while uncompleted tasks or pending reports remain. 2. Verify closure blocked.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pendingTasks = 3, target_status = "Closed"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incomplete tasks or missing reports and reject premature project closure with an error notice.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Closure guard detected 3 pending incomplete tasks; `[LOG:HTTP 400 Bad Request - Premature project closure prevented]`.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Premature closure prevention guard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PROJECT-REVIEW-05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project closure transitioning project status to Closed.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PROJECT-REVIEW-05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project closure transitioning project status to Closed.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Update eligible project status to 'Closed' with closure timestamp. 2. Verify state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"proj-close-wb-001", status = "Closed"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transition project status to 'Closed', archive active operations, and confirm closure.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status transitioned to 'Closed'; `[LOG:HTTP 200 OK - Project closure finalized and archived]`.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closure final transition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IMPACT-REPORT-01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impact records are retrieved for completed project milestones.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impact records are retrieved for completed project milestones.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verified report records from completed projects. 2. Verify return of impact telemetry.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"Completed", report_type = "verified_impact"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verified report data from completed projects and return impact records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query aggregated verified reports; `[LOG:HTTP 200 OK - Completed project impact metrics retrieved]`.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Statement coverage for impact query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IMPACT-REPORT-02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impact locations are mapped geographically with valid coordinates.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impact locations are mapped geographically with valid coordinates.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Transform impact records containing lat/lng into GeoJSON map pin features. 2. Verify marker creation.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locations = [{"lat": 10.6765, "lng": 122.9509, "beneficiaries": 150}]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parse impact coordinate pairs and generate geographic markers representing impact zones.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coordinates converted to map GeoJSON markers; `[LOG:HTTP 200 OK - Impact coordinates rendered on regional map overlay]`.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Map projection statement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IMPACT-REPORT-03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totals are calculated across volunteers, hours, and beneficiaries.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totals are calculated across volunteers, hours, and beneficiaries.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Sum hours and beneficiaries from verified report entries. 2. Verify total equals sum of inputs.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entries = [{"hours": 12, "beneficiaries": 80}, {"hours": 18, "beneficiaries": 120}]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compute accurate aggregate sums of volunteer hours (30) and direct beneficiaries (200).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Totals computed with precision: 30 volunteer hours and 200 beneficiaries; `[LOG:Totals calculated accurately]`.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Metric accumulation arithmetic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IMPACT-REPORT-04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filtered report calculation restricted by program track or date range.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filtered report calculation restricted by program track or date range.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Execute impact aggregator filtered by program track 'Nutrition'. 2. Verify totals restricted to filtered records.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programFilter = "Nutrition"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filter impact records to specified program criteria and compute accurate filtered metric totals.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restricted computation to target program; `[LOG:Filtered report calculation executed successfully]`.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Filtered aggregation loop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IMPACT-REPORT-05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report generation compiling impact dataset into exportable format.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report generation compiling impact dataset into exportable format.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Compile verified impact telemetry into structured export dictionary. 2. Verify report schema completeness.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reportFormat = "json/csv", targetScope = "annual_impact"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compile validated impact records and generate structured report dataset for export.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compiler structured verified impact dataset; `[LOG:HTTP 200 OK - Impact report generated and prepared for download]`.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generation statement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5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IMPACT-REPORT-06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export with no matching data handles empty dataset cleanly.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export with no matching data handles empty dataset cleanly.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Request impact export with filter yielding zero matching records. 2. Verify empty report structure emitted without crash.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programFilter = "NonExistentProgramTrack"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produce an empty export payload with zeroed metrics and avoid unhandled exceptions.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Zero-match filter handled cleanly; `[LOG:HTTP 200 OK - Empty impact structure emitted without exception]`.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Zero-match export boundary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6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PROGRAM-CREATE-01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program creation with complete valid program details.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PROGRAM-CREATE-01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program creation with complete valid program details.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Validate program payload with name, module code, and description. 2. Persist to programs collection. 3. Verify return.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"Youth Leadership Academy", code = "YLA-2026", description = "Youth development"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program attributes, create new program record in database,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record validated and inserted; `[LOG:HTTP 200 OK - Program created with name, module code, and description]`.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Creation path executed successfully.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PROGRAM-CREATE-02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incomplete program details branch when program name is omitted.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PROGRAM-CREATE-02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incomplete program details branch when program name is omitted.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program creation with blank program name. 2. Verify validation guard rejects payload.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"", code = "YLA-2026"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absent program name, halt creation workflow, and return HTTP 400 Bad Request.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check failed on blank program name; `[LOG:HTTP 400 Bad Request - Program name is required; rejected]`.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Incomplete record branch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PROGRAM-CREATE-03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 program branch when code or unique name already exists.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PROGRAM-CREATE-03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 program branch when code or unique name already exists.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Check program uniqueness validator against an existing registered program code. 2. Verify duplicate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code = "YLA-2026" (already exists)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existing program code in database and reject duplicate program registration.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Uniqueness check detected existing program code; `[LOG:HTTP 409 Conflict - Program with code 'YLA-2026' already exists]`.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uniqueness guard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PROGRAM-CREATE-04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non-admin branch when regular volunteer attempts program creation.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PROGRAM-CREATE-04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non-admin branch when regular volunteer attempts program creation.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program creation permission check with volunteer role. 2. Verify HTTP 403 Forbidden return.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userRole = "volunteer", action = "create_program"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administrator permissions and reject program creation requests from non-admin users with HTTP 403.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Authorization guard checked non-admin role; `[LOG:HTTP 403 Forbidden - Only administrators may create new programs]`.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authorization check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PROGRAM-CREATE-05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new program status initialization to Active default state.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PROGRAM-CREATE-05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new program status initialization to Active default state.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default status assigned to newly created program. 2. Verify status equals 'Active'.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new_program_record = valid_program_dict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assign default lifecycle status 'Active' to newly created program upon initialization.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Default status assigned upon initialization; `[LOG:HTTP 200 OK - New program assigned default status='Active']`.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 initialization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PROGRAM-CREATE-06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failed insert operation handling during program persistence.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PROGRAM-CREATE-06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failed insert operation handling during program persistence.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Simulate database error during program insertion. 2. Verify exception trapping and rollback.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psycopg.IntegrityError: duplicate key value"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catch database write exception, abort transaction safely, and emit structured HTTP 500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insert exception caught safely in service layer; `[LOG:HTTP 500 error emitted; transaction rolled back]`.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exception handling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ANALYTICS-01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current project status and milestone progress query.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current project status and milestone progress query.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project progress endpoint by project ID. 2. Verify current status and completion percentage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project record and return current milestone progress and status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status query loaded record; `[LOG:HTTP 200 OK - Current project status and milestone progression returned]`.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Retrieval query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ANALYTICS-02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total unique volunteer calculation across project records.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total unique volunteer calculation across project records.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Aggregate participant list across project events. 2. Verify distinct unique count matches expected count.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volunteer_records = ["u1", "u2", "u1", "u3", "u2"]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deduplicate volunteer identifiers and calculate exact unique count of participating volunteers.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Unique volunteer count computed (3 volunteers); `[LOG:Unique volunteer count calculated accurately from participation records]`.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Aggregator loop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2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ANALYTICS-03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beneficiary calculation summing report metrics across project scope.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beneficiary calculation summing report metrics across project scope.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Sum beneficiary counts reported in completed project milestones. 2. Verify cumulative total.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milestoneReports = [{"beneficiaries": 120}, {"beneficiaries": 280}]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compute cumulative direct beneficiary total across linked project reports (400).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Beneficiary summation accumulated 400 direct beneficiaries; `[LOG:Beneficiary accumulator verified]`.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Cumulative beneficiary summation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98400" cy="2261021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3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998400" cy="2261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ANALYTICS-04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total-hour computation across verified volunteer attendance logs.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total-hour computation across verified volunteer attendance logs.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Aggregate verified volunteer time logs. 2. Verify sum of hours equals computed duration.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timeLogs = [{"hours": 4.5}, {"hours": 3.5}, {"hours": 2.0}]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calculate total volunteer service hours across all verified attendance logs (10.0 hours).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Service hours summed accurately across time logs (10.0 hours); `[LOG:Total service hours computed with precision]`.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Service hour computation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63078" cy="2370124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4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96307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ANALYTICS-05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project count calculation for administrative dashboard.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project count calculation for administrative dashboard.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Compute total project count matching active organization scope. 2. Verify returned count.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project_records = [p1, p2, p3, p4, p5]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count active projects within selected organizational scope and return integer total.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counter enumerated 5 projects; `[LOG:Project count aggregation query verified]`.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enumeration query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998400" cy="2261021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5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998400" cy="2261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ANALYTICS-06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analytics filtering by date range, program track, and location.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analytics filtering by date range, program track, and location.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Pass multi-criteria filter to analytics pipeline. 2. Verify output telemetry respects all filters.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filters = {"year": 2026, "programTrack": "Nutrition", "location": "Bacolod"}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filter analytics data strictly according to specified date, program, and regional constraints.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Multi-variable analytics filter applied successfully; `[LOG:HTTP 200 OK - Filtered analytics KPIs computed for target scope]`.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Multi-variable analytics filtering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6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ANALYTICS-07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no-data condition when analytics filters match zero records.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no-data condition when analytics filters match zero records.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Dispatch analytics query with date filter matching zero historical records. 2. Verify clean zeroed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year = 1999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handle empty dataset gracefully and return zero for all metric counters without errors.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pipeline handled zero matching records; `[LOG:HTTP 200 OK - Zero-data condition rendered default 0 totals safely]`.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Zero-data fallback handling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7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ANALYTICS-08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query/calculation failure handling during analytics aggregation.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query/calculation failure handling during analytics aggregation.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Simulate unexpected exception during complex telemetry computation. 2. Verify exception trapping and fallback state.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ZeroDivisionError or database query timeout"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trap analytics calculation exceptions, log diagnostic trace, and return fallback KPI structure safely.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caught in analytics service; `[LOG:HTTP 500/fallback handled - Error trapped gracefully; fallback state returned]`.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recovery path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626155" cy="2370124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8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626155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