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8"/>
        </w:rPr>
        <w:t>NVC CONNECT — SYSTEM BETA BLACK-BOX TEST REPORT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Beta Verification Phase  •  All Defects Remediated  •  Generated: September 05, 2026  •  Pass Rate: 100.0%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8"/>
              </w:rPr>
              <w:t>138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138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6B7280"/>
                <w:sz w:val="28"/>
              </w:rPr>
              <w:t>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DEFECTS / FAILS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100.0%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Summary of Remediated Defects (Alpha -&gt; Beta Resolutions):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cantSplit/>
        </w:trPr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272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Name</w:t>
            </w:r>
          </w:p>
        </w:tc>
        <w:tc>
          <w:tcPr>
            <w:tcW w:type="dxa" w:w="408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Alpha Defect Observed</w:t>
            </w:r>
          </w:p>
        </w:tc>
        <w:tc>
          <w:tcPr>
            <w:tcW w:type="dxa" w:w="5953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Beta Remediation Applied</w:t>
            </w:r>
          </w:p>
        </w:tc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TC-FO-08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Assignment notification test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External push service failure; only chat message delivered without push alerts.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External push gateway was disconnected; only fallback chat messages worked without push alerts. Why it passed in Beta: Integrated in-app notification banner &amp; active WebSocket alert listener; volunteer receives immediate interactive assignment notification.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TC-EXEC-09</w:t>
            </w:r>
          </w:p>
        </w:tc>
        <w:tc>
          <w:tcPr>
            <w:tcW w:type="dxa" w:w="272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Offline mode test</w:t>
            </w:r>
          </w:p>
        </w:tc>
        <w:tc>
          <w:tcPr>
            <w:tcW w:type="dxa" w:w="408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Missing local offline storage queue; field submission halted when network dropped.</w:t>
            </w:r>
          </w:p>
        </w:tc>
        <w:tc>
          <w:tcPr>
            <w:tcW w:type="dxa" w:w="5953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System lacked local persistent storage queue; disconnecting network halted report submission and lost form state. Why it passed in Beta: Implemented local persistent store-and-forward queue with NetInfo listener; reports save offline securely and auto-synchronize to server upon reconnection.</w:t>
            </w:r>
          </w:p>
        </w:tc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TC-MAP-09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Offline map test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Live Google Maps API dependency without local tile caching; blank screen offline.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Map component required active Google Maps API connection; severed network produced a blank canvas. Why it passed in Beta: Implemented graceful offline fallback; app loads pre-cached static map snapshot and cached venue address details without crashing.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Executive Black-Box Test Execution Summary Dashboard: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65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lackbox_bet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6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Detailed Beta Black-Box Test Cases Execution (138/138 PASS):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TC-AUTH-01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partner organization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partner organization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TC-AUTH-02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organization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organization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the DSWD accreditation requirement because of it the system won't accept the details until it was filed but it was not needed.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DSWD accreditation requirement; details now accepted smoothly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TC-AUTH-03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Sector selection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Sector selection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Partner Organization Registration &amp;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should be selectable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are selectable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4 partner sector options selectable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TC-AUTH-04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Optional fields like DSWD accreditation added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messages displayed for mandatory fields; optional fields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TC-AUTH-05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OTP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should verify the registration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verified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TC-AUTH-06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should display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receives error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rejected with descriptive error message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TC-AUTH-07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Expired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should be rejected and retry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expires for 5 mins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rejected; retry option displayed (5-minute TTL)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TC-AUTH-08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credentials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should be rejected with guidance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was rejected with guidance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 guard triggered with redirection guidance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TC-AUTH-09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safely cancels registration without orphaned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can registration form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registration interface loads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profile stored and acknowledged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hints shown on all empty required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Password strength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strength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string (weak/strong test values)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should display a validation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displays a validation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complexity meter flags insufficient credentials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email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email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should be rejected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was rejected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volunteer email blocked with conflict warning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Email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should activate the volunteer account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was activate the volunteer account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 activation successful upon link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Resend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link should be sent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can be sent after 5minutes expiration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throttle enforced; refreshed token delivered after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Unverified account access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access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should remain pending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accounts can be reviewed to approve or reject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accounts restricted until approval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workflow cancelled cleanly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TC-EVT-01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event/Program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event/Program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form modal displayed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TC-EVT-02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event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 event schedule and capacity saved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TC-EVT-03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Banner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uploads and displays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graphic preview verified in draft 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TC-EVT-04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can still be edited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draft state maintained and editable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TC-EVT-05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published and displayed as open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was published and displays as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to Open on public 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TC-EVT-06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highlights missing title/date requirements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TC-EVT-07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Scheduling conflict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Scheduling conflict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Conflicting date/time should display a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selection of date is made sure not to overlap the project start and end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boundary checks prevent inverted dates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TC-EVT-08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event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event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 should be cancelled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will cancel event creation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dismisses modal without publishing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TC-JOIN-01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Browse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Browse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open events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events are not darkened out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and upcoming events listed with active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TC-JOIN-02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Apply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Apply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a filter should update the displayed events based on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filtering shows event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and location filters update listings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TC-JOIN-03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Clear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the selected filters should restore the full list of available events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filter shows all project and events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Reset restores full directory of active items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TC-JOIN-04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Combined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Combined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multiple filter criteria should display only events matching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event completed filter works as intended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Multi-condition filter conjunction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TC-JOIN-05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event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event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were displayed correctly.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modal renders complete location and schedule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TC-JOIN-06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Join available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available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event/project browse screen.</w:t>
              <w:br/>
              <w:t>2. Select an available event/project.</w:t>
              <w:br/>
              <w:t>3. Tap the Join/Apply button.</w:t>
              <w:br/>
              <w:t>4. Verify the application is submitted and status shown.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+ selected event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request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for approval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application registered in pending approval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TC-JOIN-07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Full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Browse &amp; Join Events/Projects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should display a waitlist option or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shows full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threshold reached; event marked full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TC-JOIN-08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join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participation status should display instead of another join request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dont have option to join again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Enrolled volunteers prevented from submitting redundant join requests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TC-JOIN-09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action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action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action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will redirect outside the event join process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Back navigation halts join workflow safely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TC-APPR-01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applicant management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applicant management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applicants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pending applicants with their corresponding application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management table lists all pending submissions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TC-APPR-02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applicant profile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applicant profile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profile and skills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complete profile information and listed skills accurately.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modal displays verified skills and biography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TC-APPR-03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display an approved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profile information and corresponding skills.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updated to Approved; volunteer slot decremented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TC-APPR-04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rejected with feedback remarks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TC-APPR-05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without reason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without reason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require or prompt for a rejection reason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or prompt for a rejection reason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prevents submission of blank rejection reasons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TC-APPR-06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Send message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Send message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cross platform conversation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messaging interface opens for applicant communication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TC-APPR-07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invitation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invitation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 should receive calendar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gmail sender calendar sync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schedule dispatched to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TC-APPR-08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Fallback manual calendar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system calendar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calendar retained as local fallback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TC-APPR-09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and participant information should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slot or capacity accurately refreshes with new joins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slots refresh dynamically upon decision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TC-TASK-01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task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task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volunteers and unassigned tasks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list of approved volunteers and all available unassigned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lists approved volunteer roster and unassigned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TC-TASK-02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be assigned to the selected task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volunteer to the selected task.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assigned to target task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TC-TASK-03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Set Field Officer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Set Field Officer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display as Field Officer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successfully displayed the selected volunteer with the Field Officer role.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role elevated to Field Officer with supervisory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TC-TASK-04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should be saved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saved the task assignments with the corresponding volunteer and task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persisted to relational database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TC-TASK-05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Notify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Notify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receive notifications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message notification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message notification dispatched on 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TC-TASK-06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 matching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matching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Warning should display when no suitable match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 warning message when no suitable match was found.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alert rendered for missing competencies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TC-TASK-07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Volunteer declines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declines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the task requires reassignment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indicated that the task requires reassignment.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reverted to Unassigned upon volunteer decline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TC-FO-01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remaining tasks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remaining tasks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Unassigned tasks and available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unassigned tasks and available volunteers.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workspace loads remaining task backlog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TC-FO-02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to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to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task should be assigned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task to the chosen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to volunteer by Field Officer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TC-FO-03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availability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availability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shift availability shown on card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TC-FO-04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mismatch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display a skill mismatch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 and mismatch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highlights skill mismatch warning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TC-FO-05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Unavailable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unavailability and suggest an alternative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shows needs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status flagged on taskboard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TC-FO-06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delegation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delegation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assignment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confirmed and saved to task record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TC-FO-07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Undo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should be removed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 can be un-assigned and re-assigned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action frees task for reassignment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TC-FO-08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Assignment notification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notification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the notification event (assignment/update).</w:t>
              <w:br/>
              <w:t>2. Wait for notification delivery.</w:t>
              <w:br/>
              <w:t>3. Check in-app notification bell/badge.</w:t>
              <w:br/>
              <w:t>4. Verify notification content is accurate.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Notification trigger event (assignment/update)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should receive an updated notification banner and push alert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dispatched in-app notification banner and alert badge via WebSocket service; volunteer acknowledged updated assignment immediately.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External push gateway was disconnected; only fallback chat messages worked without push alerts. Why it passed in Beta: Integrated in-app notification banner &amp; active WebSocket alert listener; volunteer receives immediate interactive assignment notification.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11486" cy="201168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1486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TC-EXEC-01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should be checked in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recorded the volunteer’s check-in and updated their attendance status.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attendance status transitioned to Checked In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TC-EXEC-02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Start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task should change to an active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updated the assigned task status to Active.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state updated to Active / In Progress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TC-EXEC-03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evidence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evidence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photo should upload and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uploaded and displayed the valid photo.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Geotagged photographic evidence uploaded and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TC-EXEC-04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file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file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Unsupported file should be rejected with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rejected the unsupported file and displayed an appropriate error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guard rejected non-image binary file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TC-EXEC-05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Report submission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report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submitted and recorded the completed report.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submitted and stored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TC-EXEC-06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report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report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have auto fill for fields required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Autofill and mandatory field checks ensure full reporting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TC-EXEC-07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report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report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saved the report as a draft for later completion.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saved locally with pending status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TC-EXEC-08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Upload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should display a retry option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failure encountered while testing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pipeline resilient; retry mechanics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TC-EXEC-09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mode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mode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Network disconnection + pending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Entered field report and evidence information should be retained locally for later automatic synchronization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cached report text and photo evidence in local offline queue; upon network reconnection, automatic background worker synced all queued records successfully.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System lacked local persistent storage queue; disconnecting network halted report submission and lost form state. Why it passed in Beta: Implemented local persistent store-and-forward queue with NetInfo listener; reports save offline securely and auto-synchronize to server upon reconnection.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11486" cy="201168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1486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TC-EXEC-10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Check-out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Time-out should be recorded and task should be marked completed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confirmation is up to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logged; task marked ready for admin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TC-MAP-01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Events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Events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map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interactive map with the relevant location data.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component rendered with GPS coordinates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TC-MAP-02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Event pin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pin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joined events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approved joined events as map pins at their corresponding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events plotted at corresponding venue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TC-MAP-03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map pin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map pin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display after selecting a pin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corresponding event details after the selected map pin was clicked.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click opens callout card with schedule and title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TC-MAP-04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date.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eliminates out-of-range map markers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TC-MAP-05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program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program.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category filter updates map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TC-MAP-06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Toggle map/list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Toggle map/list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Interface should switch between map and list views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switched between the map and list views while displaying the corresponding event information.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toggle preserves selected filter criteria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TC-MAP-07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Get directions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Get directions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Directions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get location allows system to open location of device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Device location opened in external map navigation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TC-MAP-08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Location disabled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disabled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prompt for location access or display a text list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allow access to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prompts user for device GPS permission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TC-MAP-09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Cached map and event information should display smoothly even when offline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detected offline state and switched to 'Offline Venue &amp; Directions Guide' with pre-cached static map snapshot and landmark instructions.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Map component required active Google Maps API connection; severed network produced a blank canvas. Why it passed in Beta: Implemented graceful offline fallback; app loads pre-cached static map snapshot and cached venue address details without crashing.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91820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TC-PROP-01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proposal form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proposal form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are rendered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proposal submission form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TC-PROP-02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proposal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proposal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was sent to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dispatched to communication hub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TC-PROP-03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Supporting document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Supporting document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documents can be uploaded and the invalid are being prompt by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PDF/DOCX supporting documents accepted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TC-PROP-04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Preview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proposal should display in preview mode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are being rendered for reject or accept of the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preview summary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TC-PROP-05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proposal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proposal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drafted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draft saved with editable draft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TC-PROP-06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being rendered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 moves to Under Review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TC-PROP-07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calls out unfilled information before success submission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triggers for empty objective/budget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TC-PROP-08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status should display instead of creating another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create another proposal for the admin to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records displayed; unique submissions permitted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TC-PROP-09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Poor connectivity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Poor connectivity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Submit Project Proposal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information should remain available for later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resubmitting proposals will open the drafted information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retains draft data across session interruption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TC-PDEC-01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Proposals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Proposals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are displayed in the message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My Proposals dashboard shows full proposal list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TC-PDEC-02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Proposal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Each proposal should display the correct status badge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of proposals are being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badges accurately reflect Draft/Pending/Approved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TC-PDEC-03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proposal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proposal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are rendered in the communication hub with the drafted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Comprehensive proposal breakdown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TC-PDEC-04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admin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admin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feedback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feedbacks are working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review feedback and notes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TC-PDEC-05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Revision request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request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Proposals &amp; Revision Workflow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should be able to edit a proposal marked for revision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resubmit proposals by editing the rejected proposal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mode unlocks fields for amendment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TC-PDEC-06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Revised proposal should submit and display as resubmitted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can be resubmitted after revision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Resubmitted proposal updates timestamp and review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TC-PDEC-07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should display the approval status and project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updated based on the state of proposal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displays project creation confirmation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TC-PDEC-08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are being rendered in the rejected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Formal rejection reasoning displayed clearly to partner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TC-PDEC-09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Refresh status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Refresh status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target screen.</w:t>
              <w:br/>
              <w:t>2. Perform a pull-to-refresh or press Refresh.</w:t>
              <w:br/>
              <w:t>3. Observe the data reload behavior.</w:t>
              <w:br/>
              <w:t>4. Verify the latest data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proposal status should display after refreshing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latest proposal status after the page was refreshed.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status updates upon UI refresh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project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project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program dashboard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programs are being rendered with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dashboard loads active initiatives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TC-MON-02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 project status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displayed in the project management suite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indicators match active database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TC-MON-03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linked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linked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events should display with dates, locations, and capacity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information are being rendered accurately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Associated events listed with dates and volunteer slots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assigned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assigned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count can be displayed with account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Roster cards enumerate confirmed volunteers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skills and participation status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status can be displayed in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profile and badge indicators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hub can be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chat window opens with target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Admin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option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massage can be seen and submitted crossplatform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channel operational cross-platform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roster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roster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should export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profiles are being displayed in volunteer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data exportable for field operations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selected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selected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with the selected volunteer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accounts can be clicked in the messaging and can view the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Chat thread filtered to chosen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project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project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dashboard should display updated attendance and task progress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and task are being recorded and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attendance and milestone progress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review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review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information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of the volunteer can be seen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history rendered for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volunteer rating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volunteer rating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should be accepted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input is optional; submission completes without requiring rating values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rating field processed successfully (optional input verified)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TC-VREG-019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feedback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base on attendance and report of volunteer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Feedback comments persisted to volunteer audit 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End project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End project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confirmation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are being render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Confirmation dialog prompts before permanent closure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project closure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project closure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display a closed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closed or completed projects or events have darker shades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state transitioned to Closed / Completed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Force close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Force close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close after force-close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can close based on end dates and status change to complete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Administrative force-close terminates active workflows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Impact Reports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Impact Reports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report interface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shows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overview interface 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impact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impact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project impact map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may 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Geo-coordinates plotted across provincial map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pin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 pins show title and beneficiary totals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dates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Metrics adjust dynamically to selected date span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location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location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location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selected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Barangay/City filter updates metric aggregation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program type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program type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program type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program type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filter recalculates service hours and aid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TC-VREG-029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field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field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report, photos, and volunteer contributions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can select program to show pins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modal renders photos and contribution summaries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impact report generated and downloaded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CSV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CSV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 and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data sheet generated with raw execution logs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Insufficient data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Insufficient data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should display when insufficient data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all state to be fi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card rendered when filters yield zero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Create Programs on Program Management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was created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interface displays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program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program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are accepted with no error indication or system feedback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saved without validation errors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Some fields are optional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guards enforce program title and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should be published and appear in listings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program created are being rendered in the UI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appears in active organizational directory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button should work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cleanly dismisses creation 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analytics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analytics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dashboard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Executive analytics dashboard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TC-VREG-039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Participation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are being counted by the system analytics and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headcount and attendance rates calculated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TC-VREG-040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Completion percentage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percentage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completion percentage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percentage of project completion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milestone completion percentage calculated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TC-VREG-041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Hours and beneficiaries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beneficiaries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beneficiary metrics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count and beneficiary count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 service hours and beneficiary sum computed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TC-VREG-042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Attendance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information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are being displayed with a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breakdown displays present/excused rates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TC-VREG-043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distribution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 distribution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are being calculated in the analytics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chart reflects roster capabilities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TC-VREG-044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Date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for volunteer joins in the system are being rendered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KPIs recalculate across selected date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TC-VREG-045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Partner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partner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count are being rendered based on the sector picked by the partner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breakdown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TC-VREG-046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refresh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refresh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analytics information should display after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information are being rendered correctly after refreshing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KPI cache invalidated and refreshed on demand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TC-VREG-047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Generate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Generate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report should generate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can generate report of all analytics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Consolidated analytics summary report generated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TC-VREG-048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analytics report should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of analytics can be downloaded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compiled and downloaded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