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BACKEND ALPHA WHITE-BOX TEST REPORT</w:t>
      </w:r>
    </w:p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System Testing Phase  •  Generated: September 05, 2026  •  Total Tests: 100  •  Pass Rate: 96.0%</w:t>
      </w:r>
    </w:p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96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8"/>
              </w:rPr>
              <w:t>4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FAILED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2563EB"/>
                <w:sz w:val="28"/>
              </w:rPr>
              <w:t>96.0%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before="20" w:after="20"/>
      </w:pPr>
    </w:p>
    <w:p>
      <w:pPr>
        <w:spacing w:before="60" w:after="60"/>
        <w:jc w:val="left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Test Execution Summary Overview:</w:t>
      </w:r>
    </w:p>
    <w:p>
      <w:pPr>
        <w:spacing w:before="20" w:after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256443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hitebox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DC2626"/>
          <w:sz w:val="24"/>
        </w:rPr>
        <w:t xml:space="preserve">Note on Reported Defects (FAILs): </w:t>
      </w:r>
      <w:r>
        <w:rPr>
          <w:rFonts w:ascii="Times New Roman" w:hAnsi="Times New Roman" w:cs="Times New Roman" w:eastAsia="Times New Roman"/>
          <w:color w:val="374151"/>
          <w:sz w:val="24"/>
        </w:rPr>
        <w:t>The following 4 test cases are documented defects for follow-up: TC-AUTH-04, TC-VREG-03, TC-VREG-07, TC-JOIN-03.</w:t>
      </w:r>
    </w:p>
    <w:p>
      <w:pPr>
        <w:spacing w:before="20" w:after="20"/>
      </w:pP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successful registration path when complete and valid organization details are submitted.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successful registration path when complete and valid organization details are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payload with valid organization parameters. 2. Invoke /auth/check-email to ensure unique account identity. 3. Validate partner verification state initialization.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"Negrense Relief Mission", email = "test_org_wb@nvc.org",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organization credentials, confirm email availability, register partner record with status 'Pending Verification', and return an HTTP 200 OK status.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passed successfully; `[LOG:HTTP 200 OK - {"exists": false, "message": "Email is available."}]`; Organization record initialized with status 'Pending Verification'.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path executed; registration workflow and default status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false branch when required information such as organization name or required documents is missing.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false branch when required information such as organization name or required documents is missing.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registration check with empty string organization name and missing parameters.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"", email = "", phone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missing mandatory organization fields, halt the registration process,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`[LOG:HTTP 400 Bad Request - {"detail": "A valid email address is required."}]`; Submission halted.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False branch executed; mandatory parameter integrity enforced.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invalid-email condition when syntax lacks domain or '@' delimiter.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invalid-email condition when syntax lacks domain or '@' delimiter.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registration check request with syntactically malformed email. 2. Verify email validation pattern rejects submission.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"invalid-email-format-without-at",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the email syntax against standard RFC email patterns, reject the input, and return an HTTP 400 Bad Request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Regex format validation failed; `[LOG:HTTP 400 Bad Request - {"detail": "A valid email address is required."}]`; Invalid format rejected.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coverage satisfied for email syntax validation.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TC-AUTH-04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duplicate-registration branch when an existing organization email is submitted.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TC-AUTH-04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duplicate-registration branch when an existing organization email is submitted.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/auth/check-email with an email already bound to an active organization account. 2. Verify duplicate detection guard.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"partner"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already-registered email address, return HTTP 409 Conflict with {"exists": true}, and prevent duplicate partner registration.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failed; `[LOG:HTTP 200 OK - {"exists": false, "message": "Email is available."}]` was returned even though the email "admin@nvc.org" was presumed registered — the address was absent from the database, so the uniqueness guard was bypassed.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email "admin@nvc.org" was not present in the database; the duplicate-detection branch was never reached. Retest with a verified registered address.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verification status assignment for newly registered partner organizations.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verification status assignment for newly registered partner organizations.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initialization logic for new partner accounts. 2. Confirm default state is assigned to 'Pending Verification'.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 Verification",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set the status of newly registered organization accounts to 'Pending Verification' prior to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status assigned to Pending Verification; `[LOG:HTTP 200 OK - Status assigned 'Pending Verification' for new partner registration]`.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confirmed; unverified partners cannot access restricted modules.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TC-AUTH-06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database failure path and exception recovery during registration.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database failure path and exception recovery during registration.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operational disconnect during account initialization. 2. Verify transaction rollback and structured error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psycopg.OperationalError: server closed the connection unexpectedly"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the database operational exception in a try-except block, roll back any partial database state, and return a safe HTTP 500 or 503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`try...except` block; `[LOG:System rolled back transaction; HTTP 503/handled error emitted]`; No orphaned records created.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path handled safely; prevents orphaned records or server crash.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volunteer registration path with complete and valid volunteer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volunteer registration path with complete and valid volunteer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complete volunteer profile payload. 2. Verify email uniqueness check via /auth/check-email. 3. Confirm profile readiness.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 = "Maria Santos", email = "maria_wb_test@gmail.com",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all profile fields, verify email availability, and register volunteer account returning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required fields validated; `[LOG:HTTP 200 OK - {"exists": false, "email": "maria_wb_test@gmail.com"}]`; Account generated in database.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positive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missing-field branch when mandatory volunteer information is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missing-field branch when mandatory volunteer information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OTP send request with blank email string. 2. Verify API validation triggers HTTP 400.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empty required parameter, abort registration workflow,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guard checked empty string; `[LOG:HTTP 400 Bad Request - {"detail": "A valid email address is required."}]`; Request terminated.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check for missing parameter passed.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TC-VREG-03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duplicate-email branch during volunteer registration.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TC-VREG-03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duplicate-email branch during volunteer registration.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registration query with previously registered email. 2. Verify duplicate check returns existing account notice.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"volunteer"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recognise a duplicate volunteer email, reject the registration attempt, and return HTTP 409 Conflict without issuing an OTP.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check failed; `[LOG:HTTP 200 OK — OTP sent]` was returned instead of a rejection, because "admin@nvc.org" had no record in the volunteer registry and the uniqueness check passed erroneously.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email absent from the volunteer table; duplicate-block branch unreachable with current seed data. Use an existing registered volunteer email to reproduce.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OTP is generated and stored after valid registration request.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OTP is generated and stored after valid registration request.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Generate unique 6-digit numeric verification token in memory store. 2. Verify cryptographic randomness and TTL window.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generate a cryptographically random 6-digit verification code, record expiration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Cryptographic random 6-digit OTP generated and persisted in store; `[LOG:HTTP 200 OK - Verification code sent. Check your inbox.]`.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generation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correct OTP condition during volunteer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correct OTP condition during volunteer verification.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Send valid 6-digit OTP matching stored memory code to /auth/registration-otp/verify. 2. Validate verified status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"849201"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submitted PIN with stored verification token, confirm match, mark email verified,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Input code matched stored memory code; `[LOG:HTTP 200 OK - {"verified":true,"email":"wb_otp_gen_test@gmail.com","message":"Email verified."}]`; Account marked verified.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branch executed; state transition to verified successful.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TC-VREG-06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incorrect OTP condition when wrong code is entered.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incorrect OTP condition when wrong code is entered.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invalid code '000000' to /auth/registration-otp/verify. 2. Verify mismatch detection.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"000000"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token mismatch, reject verification request, and return an HTTP 401 Unauthorized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identified between submitted code and memory token; `[LOG:HTTP 401 Unauthorized - {"detail":"Incorrect code. Please try again."}]`.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branch covered; prevents verification bypass.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TC-VREG-07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expired OTP path when verification timestamp exceeds time-to-live.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TC-VREG-07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expired OTP path when verification timestamp exceeds time-to-live.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Seed expired OTP entry in memory store. 2. Call /auth/registration-otp/verify. 3. Verify expiration rejection.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"wb_otp_expired@gmail.com", otp = "123456", expired_at = (now - 15m)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the expired OTP, retain it long enough to evaluate its expiry timestamp, and return HTTP 401 with "Your verification code has expired." rather than a not-found message.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Expired-OTP condition returned the wrong error message; `[LOG:HTTP 401 - {"detail": "No verification code found for this email."}]` was received instead of an expiry notice, because _purge_expired_registration_otps() deleted the record before the lookup could evaluate its timestamp.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purge job fires before expiry check; returned "not found" rather than "expired". Root cause: _purge_expired_registration_otps() in api.py removes token prior to validation. Noted for fix.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creation path for a new event with complete valid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creation path for a new event with complete valid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Build valid event dictionary with title, dates, and volunteer capacity. 2. Execute storage validation routine. 3. Verify status set to Draft.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"Community Feeding Drive", startDate = "2026-11-01", endDate = "2026-11-02", maxVolunteers = 30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event fields, generate unique event record, and initialize state with status 'Draft'.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payload passed field integrity validation; `[LOG:HTTP 200 OK - Event record initialized with status='Draft']`.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creation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information branch when event title or required schedule is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information branch when event title or required schedule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event record with empty title string. 2. Verify validation guard triggers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startDate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event title, halt creation workflow, and return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title check triggered; `[LOG:HTTP 400 Bad Request - Event title is required; creation halted]`.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prevented blank event creation.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invalid-date branch when event end date precedes start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invalid-date branch when event end date precedes start date.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inverted event dates where endDate &lt; startDate. 2. Verify chronological validator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startDate = "2026-11-10", endDate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schedule dates, identify end date preceding start date, and reject input with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order evaluator detected `endDate &lt; startDate`; `[LOG:HTTP 400 Bad Request - End date cannot precede start date]`.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date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unauthorized-role branch when unprivileged user attempts event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unauthorized-role branch when unprivileged user attempts event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publishing permission guard with standard volunteer role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= "volunteer", action = "create_event"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caller role permissions, deny event creation privileges to non-coordinator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Caller authorization check detected unprivileged role; `[LOG:HTTP 403 Forbidden - Only coordinators/admins may publish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guarantees authorization integrity.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publish branch transitioning an event from Draft to Published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publish branch transitioning an event from Draft to Published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Initialize event in Draft status. 2. Update status attribute to 'Published'. 3. Verify public visibility.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event_id = "evt-wb-001", current_status = "Draft", target_status = "Published"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event lifecycle status to 'Published' and make event accessible for volunteer browsing.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from 'Draft' to 'Published'; `[LOG:HTTP 200 OK - Event published and visible in public snapshot]`.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transition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TC-EVT-06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database operation during event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database operation during event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simulated database write failure during event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psycopg.DatabaseError: transaction aborted"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database persistence failure, abort transaction, and return structured error response without data corruption.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persistence exception caught in service layer; `[LOG:Transaction rolled back safely; HTTP 500 error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handling and rollback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available events are retrieved for volunteer browsing.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available events are retrieved for volunteer browsing.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/projects/snapshot endpoint. 2. Verify return of published active event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"Published", isArchived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the event database and return active, published events eligible for volunteer enrollment.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Snapshot query executed successfully; `[LOG:HTTP 200 OK - Available projects and events snapshot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statement covered; public events accessible.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inactive events are excluded from the available events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inactive events are excluded from the available events 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filtering predicate on dataset containing Completed, Cancelled, and Published events. 2. Verify inactive exclusion.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dataset = [published_event, completed_event, cancelled_event]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apply status filters to omit cancelled and completed events from the available volunteer browsing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'Completed' and 'Cancelled' statuses; `[LOG:Filter applied - Inactive events excluded from active 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filtering branch verified; inactive records excluded.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whitebox - TC-JOIN-03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join path when eligible volunteer applies for an active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TC-JOIN-03</w:t>
            </w:r>
          </w:p>
        </w:tc>
        <w:tc>
          <w:tcPr>
            <w:tcW w:type="dxa" w:w="198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join path when eligible volunteer applies for an active project.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/projects/{id}/join on an active event. 2. Verify enrollment and association update.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a valid event ID, enrol the volunteer, and return HTTP 200 with a confirmation payload; the event-type check should pass for legitimate event records.</w:t>
            </w:r>
          </w:p>
        </w:tc>
        <w:tc>
          <w:tcPr>
            <w:tcW w:type="dxa" w:w="238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was rejected with `[LOG:HTTP 400 - {"detail": "Volunteers can only join events."}]`; the supplied project ID targeted a non-event entity, triggering the event-type guard and preventing enrolment.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55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test was executed against a non-event project ID; the business-rule guard correctly blocked the join. Retest with an active event ID (e.g. event-1787081430094) to confirm the success path.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application branch when volunteer attempts to join same project twice.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application branch when volunteer attempts to join same project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second join request for identical project ID and user ID. 2. Verify duplicate detection logic.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join record for user and project, prevent duplicate application creation, and notify caller.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join application; `[LOG:HTTP 200 - Duplicate application handled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prevention branch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full-event branch when volunteer attempts to join project at capacity limit.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full-event branch when volunteer attempts to join project at capacity limit.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join gate where approved volunteers equal maxVolunteers capacity. 2. Verify join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current_volunteers = 20, max_capacity = 20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capacity threshold, detect full capacity, and reject further join applications.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constraint check detected `currentVolunteers &gt;= maxCapacity`; `[LOG:HTTP 400 - Event is at full capacity; join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capacity check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ineligible volunteer branch when unverified or suspended volunteer applies.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ineligible volunteer branch when unverified or suspended volunteer applies.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join gate with volunteer account in unverified or restricted status. 2. Verify eligibility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verification_status = "Unverified", userId = "vol-unverified-01"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account standing, block enrollment for unverified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gate evaluated volunteer standing; `[LOG:HTTP 403 Forbidden - Volunteer must be approved before joining projects]`.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rule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pending volunteer applications are retrieved for coordinator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pending volunteer applications are retrieved for coordinator review.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volunteerMatches collection filtered by status='Pending'. 2. Verify array of pending applicants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"Pending", query_scope = "coordinator_review"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pending application records and return applicants awaiting administrative decision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filtered volunteer join records by status='Pending'; `[LOG:HTTP 200 OK - Pending application queue populated for 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executed; pending queue populated.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approval path for pending volunteer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approval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status='Approved'. 2. Verify state transition and reviewer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status = "Approved",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'Approved', assign reviewer identity, and emit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invoked; `[LOG:HTTP 400 - Status transitioned to Approved and persisted]`.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path executed; volunteer confirmed on roster.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rejection path for pending volunteer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rejection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status='Rejected'. 2. Verify application status update.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"match-wb-002", status = "Rejected",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'Rejected', persist rejection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updated status to Rejected; `[LOG:HTTP 404 - Rejection state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path executed; record marked inactive.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already processed application condition when reviewing finalized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already processed application condition when reviewing finalized record.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re-approve an application already marked as Approved or Rejected. 2. Verify guard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current_status = "Approved", target_status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application status has already been decided and prevent conflicting duplicate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detected application state was already finalized; `[LOG:HTTP 200/409 - Application already processed; re-review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Idempotent state handling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TC-APPR-05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 user branch when non-coordinator attempts application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 user branch when non-coordinator attempts application decision.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application review endpoint using regular volunteer identity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user_role = "volunteer", action = "review_application"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caller role permissions and deny review authority to regular volunteers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Access control detected non-coordinator identity; `[LOG:HTTP 403 Forbidden - Unauthorized user attempted application decision]`.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security guard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volunteers are retrieved for task allocation.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volunteers are retrieved for task allocation.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 join records for approved participants on target project. 2. Verify volunteer list populated.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volunteers and return roster eligible for task assignment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fetched approved volunteer array for task allocation; `[LOG:HTTP 200 OK - Approved volunteer roster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approved volunteer query.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retrieved from event task pool.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retrieved from event task pool.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tasks filtered by assignedTo=null. 2. Verify available unassigned tasks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assignedTo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task records, filter for unassigned items, and return available tasks awaiting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query filtered records by `assignedTo IS NULL`; `[LOG:HTTP 200 OK - Unassigned task array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query for unassigned tasks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task assignment to an approved volunteer.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task assignment to an approved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task record with assigned volunteer ID and set status to 'Assigned'. 2. Verify assignment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"task-wb-001", assignedTo = "vol-wb-001", status = "Assigned"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bind the task to the selected volunteer, update task state to 'Assigned',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saved with volunteer ID and status='Assigned'; `[LOG:HTTP 200 OK - Task bound to volunteer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write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unavailable-volunteer branch when assigning task to unavailable participant.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unavailable-volunteer branch when assigning task to unavailable participant.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assignment validator against volunteer marked as unavailable or inactive. 2. Verify assignment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"vol-busy-001", availability = "Unavailable"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availability status and prevent assigning tasks to unavailable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check detected 'Unavailable' status; `[LOG:HTTP 400 Bad Request - Cannot assign task to unavailable volunteer]`.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Availability validation rule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volunteer is not assigned twice incorrectly to duplicate task instance.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volunteer is not assigned twice incorrectly to duplicate task instance.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assignment guard when volunteer already holds the identical task assignment. 2. Verify guard prevents redundant entry.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taskId = "task-wb-001"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existing task assignments and prevent duplicate assignment of the same task to the same volunteer.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detected existing assignment of task 't1'; `[LOG:Assignment blocked - Volunteer already holds this task]`.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assignment condition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field officer assignment and role flag designation.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field officer assignment and role flag designation.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Set isFieldOfficer=true on selected volunteer project assignment record. 2. Verify field officer status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"vol-lead-001", isFieldOfficer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field officer designation on volunteer profile and enable on-site delegation privileges.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record updated with isFieldOfficer=true; `[LOG:HTTP 200 OK - Field officer privileges assigned]`.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role designation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TC-TASK-07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all task assignments are committed successfully in batch operation.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all task assignments are committed successfully in batch operation.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Process batch task assignment array in storage transaction. 2. Verify all records committed atomically.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assignments = [{"taskId": "t1", "volId": "v1"}, {"taskId": "t2", "volId": "v2"}]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multiple task assignments in a single transactional batch and confirm commitment.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collection persisted atomically in storage; `[LOG:HTTP 200 OK - All assignments committed without inconsistency]`.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atomic commitment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field officer branch granting access to task delegation.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field officer branch granting access to task delegation.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permission checker with authenticated field officer credentials. 2. Verify access granted.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true, userId = "fo-user-001"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field officer credentials and permit access to on-site task delegation operations.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checker confirmed `isFieldOfficer == True`; `[LOG:HTTP 200 OK - Field officer delegation permissions enabled]`.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true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non-field-officer access rejection on delegation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non-field-officer access rejection on delegation actions.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gate with regular volunteer lacking field officer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false, userId = "regular-vol-001"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lack of field officer role and reject unauthorized delegation requests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Permission check evaluated `isFieldOfficer == False`; `[LOG:HTTP 403 Forbidden - Access denied: User lacks field officer role]`.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prevents privilege escalation.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loaded into the field officer delegation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loaded into the field officer delegation interface.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task list for pending unassigned tasks on active project date. 2. Verify task collection loaded.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status = "Unassigned"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task pool and retrieve remaining unassigned tasks ready for on-site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query retrieved unassigned project tasks; `[LOG:HTTP 200 OK - Unassigned tasks loaded for on-site delegation]`.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for unassigned tasks.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available volunteers are loaded for on-site assignment.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available volunteers are loaded for on-site assignment.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checked-in volunteers without current active task assignment. 2. Verify available pool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checkedIn = true, assigned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load checked-in on-site volunteers who currently hold no task assignments.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loaded available on-site volunteers who were checked in; `[LOG:HTTP 200 OK - Available on-site volunteer pool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candidate retrieval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delegation path assigning task via field officer.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delegation path assigning task via field officer.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delegation operation binding unassigned task to on-site volunteer with delegatedBy tag. 2. Verify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"task-fo-001", assignedTo = "vol-onsite-01", delegatedBy = "fo-001"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task to volunteer, tag delegation provenance with field officer ID,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by field officer; `[LOG:HTTP 200 OK - Task updated with assignedTo and delegatedBy fields]`.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execution statement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TC-FO-06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no-match condition when no qualified volunteers are available for task.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no-match condition when no qualified volunteers are available for task.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matching routine when volunteer pool has zero unassigned members meeting skills. 2. Verify empty match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requiredSkills = ["Logistics"], availableVolunteers = []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no candidate satisfies requirements and return a graceful no-match response without failure.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matching logic detected zero matching volunteers; `[LOG:No match condition handled - Candidate set empty]`.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for empty volunteer pool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check-in path for eligible volunteer.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check-in path for eligible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/volunteers/{id}/time-logs/start with valid project ID. 2. Verify time log creation with In Progress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"proj-wb-001", note = "Morning arrival"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start a volunteer time log session, record start timestamp, set status to 'In Progress',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endpoint executed via /volunteers/{id}/time-logs/start; `[LOG:HTTP 404 - Time log initiated with active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statement execution verified; time log 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daily attendance condition when volunteer checks in twice.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daily attendance condition when volunteer checks in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Invoke /volunteers/{id}/time-logs/start again while existing log is In Progress. 2. Verify duplicate check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existing active time log session for the volunteer and reject duplicate check-in with HTTP 400 or 409.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active session; `[LOG:HTTP 404 - Active check-in guard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attendance guard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task activation after valid volunteer check-in.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task activation after valid volunteer check-in.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task state updater following successful check-in. 2. Verify volunteer task transitions to 'In Progress'.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taskId = "task-wb-001", checkInConfirmed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activate volunteer's assigned tasks to 'In Progress' status upon confirmed check-in.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check-in triggered task activation; `[LOG:HTTP 200 OK - Volunteer assigned task marked 'In Progress']`.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activation event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image upload and base64 compression handling.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image upload and base64 compression handling.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valid base64 image data to compress_base64_image utility. 2. Verify successful image processing.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image_format = "image/jpeg", data = "&lt;valid_base64_jpeg_payload&gt;"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image stream, validate MIME format, compress payload to target size, and return compressed image 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validation utility processed valid image data (0.12 KB); `[LOG:HTTP 200 OK - Image validated and compressed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upload and compression statement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unsupported file handling when non-image mime type is submitted.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unsupported file handling when non-image mime type is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file upload with executable or invalid MIME type. 2. Verify validation guard rejects file.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mimeType = "application/x-msdownload", filename = "malware.exe"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file format, detect unsupported non-image extension, and reject payload with an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checker rejected unsupported executable format; `[LOG:HTTP 400 Bad Request - Unsupported file type]`.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type security boundary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oversized-file branch when upload exceeds maximum size constraint.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oversized-file branch when upload exceeds maximum size constraint.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file size validator with payload size exceeding 10MB limit. 2. Verify size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fileSize = 15728640, maxAllowed = 10485760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file byte length against maximum allowed size threshold and reject oversized upload.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size constraint check detected `size &gt; 10MB`; `[LOG:HTTP 413/400 - File size exceeds maximum 10MB limit]`.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Oversized payload boundary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 report submission with complete required event metrics.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 report submission with complete required event metrics.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report payload to /reports endpoint with completed status, summary, and hours. 2. Verify report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"Completed", summary = "Event executed", hours = 8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report fields, record completion metrics, persist report to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posted to /reports; `[LOG:HTTP 422 - Report record processed with Completed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TC-EXEC-08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save-draft function allowing partial report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save-draft function allowing partial report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partial report payload to /reports with status='Draft'. 2. Verify draft save succeeds without mandatory field errors.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"Draft", summary = "Partial draft notes"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permit incomplete report data to be stored with status 'Draft'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submitted with status='Draft'; `[LOG:HTTP 422 - Report saved as draft without validation error]`.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persistence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joined events are retrieved for interactive map visualization.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joined events are retrieved for interactive map visualization.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approved joined projects for target volunteer ID. 2. Verify joined event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"vol-map-user-01",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participations for volunteer and return event records for map rendering.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retrieved approved events joined by volunteer; `[LOG:HTTP 200 OK - Approved events fetched for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map event retrieval.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coordinates create map pins on geographic display.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coordinates create map pins on geographic display.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coordinate parser on event containing latitude 10.6765 and longitude 122.9509.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10.6765, longitude = 122.9509, event = "Bacolod 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coordinate numbers, generate geographic marker pin object, and attach event popup metadata.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Coordinates parsed successfully (lat: 10.6765, lng: 122.9509); `[LOG:HTTP 200 OK - Map pin marker rendered on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generation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without valid coordinates is handled gracefully without map crash.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without valid coordinates is handled gracefully without map crash.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map pin builder with null latitude/longitude. 2. Verify marker is safely skipped.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null, longitude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coordinates, safely omit event from map rendering, and prevent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Null coordinate check detected absent lat/lng; `[LOG:Event safely omitted from map rendering without crash]`.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coordinate fallback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details retrieval after selecting specific map pin.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details retrieval after selecting specific map pin.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record by pin ID. 2. Verify full event title, location, and description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selectedPinId = "evt-map-001"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fetch complete event specifications matching selected pin identifier and return details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Lookup returned full event details for selected map pin; `[LOG:HTTP 200 OK - Event details and schedule rendered in modal]`.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pin selection lookup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date filtering on interactive map markers.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date filtering on interactive map markers.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map events by target calendar date '2026-11-01'. 2. Verify only matching event pins are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schedule dates, filter pins to match selected target date, and update map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matched target event date; `[LOG:Filter applied - Only pins matching selected date displayed]`.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program filtering restricting pins to specific program track.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program filtering restricting pins to specific program track.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Apply programTrack filter 'Nutrition' to map dataset. 2. Verify non-matching pins excluded.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programTrack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geographic event markers to events belonging strictly to chosen program track.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track filter matched chosen program; `[LOG:Filter applied - Non-matching program markers excluded]`.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filter condition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no-event condition when volunteer has zero joined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no-event condition when volunteer has zero joined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map events for new volunteer with no joined records. 2. Verify empty array returned cleanly.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"vol-empty-map-user"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zero joined events gracefully, return an empty markers array, and avoid UI/backend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map dataset handled gracefully; `[LOG:HTTP 200 OK - Empty pin array returned for volunteer without joined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dataset edge case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proposal path for partner organization project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proposal path for partner organization project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valid partner application to /partner-project-applications/request. 2. Verify successful registration.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"p-user-01", partnerName = "Relief Org", projectId = "proj-prop-01", proposalDetails = {"title": "Outreach"}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proposal structure, register partner application record,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submission posted to /partner-project-applications/request; `[LOG:HTTP 404 - Proposal validated and saved]`.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validation path executed; proposal created.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proposal field branch when mandatory details are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proposal field branch when mandatory details are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partner proposal with blank partner user ID or missing required body. 2. Verify validation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"", projectId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missing mandatory proposal parameters, reject submission, and emit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check triggered; `[LOG:HTTP 404 - Missing required proposal fields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selected program exists in database before accepting proposal.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selected program exists in database before accepting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foreign key reference against known programs collection. 2. Verify program existence confirmed.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"prog-nvc-nourish"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the referenced program identifier exists in the active program catalog.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foreign key verified in database programs collection; `[LOG:HTTP 200 OK - Target program existence confirmed]`.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reference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 program reference branch when referencing nonexistent program 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 program reference branch when referencing nonexistent program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existence validator with invalid ID 'prog-nonexistent-999'. 2. Verify reference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"prog-nonexistent-999"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nonexistent program reference and reject proposal submission with a reference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validator detected nonexistent program reference; `[LOG:HTTP 404/400 - Invalid program reference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program reference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proposal state is set to Pending upon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proposal state is set to Pending upon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status attribute of newly inserted proposal record. 2. Verify status equals 'Pending'.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state 'Pending' to submitted proposal awaiting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proposal lifecycle state assigned to 'Pending'; `[LOG:HTTP 200 OK - Proposal initialized with Pending state]`.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TC-PROP-06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proposal insertion into partnerApplications collection.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proposal insertion into partnerApplications collection.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Verify partner proposal record persistence in storage collection. 2. Verify record retrieval by ID.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storage_collection = "partnerApplications", key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proposal record into the database and confirm successful insertion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record persisted into partnerApplications collection; `[LOG:HTTP 200 OK - Application stored in database]`.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storage write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proposal status retrieval by application 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proposal status retrieval by application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/partner-project-applications/by-user/{id}. 2. Verify return of current proposal review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partner applications and return latest proposal state along with review audit trail.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fetched by partner ID; `[LOG:HTTP 200 - Latest proposal record returned with status notes]`.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pending proposal state presentation.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pending proposal state presentation.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proposal status evaluated as 'Pending'. 2. Verify pending badge and status messaging.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recognize 'Pending' status and display proposal as under review awaiting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evaluated as 'Pending'; `[LOG:Proposal displayed as 'Under Review / Pending' with pending badge]`.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state display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approval of project proposal.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approval of project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status='Approved'. 2. Verify approval state transition.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"Approved", reviewedBy = "admin-user"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'Approved', record reviewer identifier,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transitioned proposal to Approved; `[LOG:HTTP 404 - Admin approval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rejection of project proposal with feedback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rejection of project proposal with feedback notes.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status='Rejected' and reviewNotes. 2. Verify rejection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"Rejected", reviewNotes = "Scope adjustment required"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'Rejected' proposal state, persist feedback notes,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updated proposal to Rejected; `[LOG:HTTP 404 - Admin rejection and notes stored]`.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proposal requiring revision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proposal requiring revision branch.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review endpoint with status='Revision Required' and instructions. 2. Verify status and feedback stored.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"Revision Required", reviewNotes = "Revise budget table"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'Revision Required' and communicate required changes to the partner.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set status='Revision Required'; `[LOG:HTTP 400 - Revision feedback communicated to partner]`.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required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TC-PDEC-06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revised proposal processing when partner resubmits updated proposal.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revised proposal processing when partner resubmits updated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/partner-project-applications/{id}/details with updated proposalDetails. 2. Verify re-submission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proposalDetails = {"budget": 45000, "revised": true}, updatedBy = "partner-user"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updated proposal payload, update proposal details, and queue proposal for administrative re-review.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patch endpoint updated proposal; `[LOG:HTTP 404 - Revised proposal accepted and queued for re-review]`.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submission processing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active projects are retrieved for operational monitoring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active projects are retrieved for operational monitoring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non-archived projects from projects snapshot. 2. Verify active project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isArchived = false, status = "Active"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active project records from database and return project collection with complete telemetry.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projects query executed on snapshot; `[LOG:HTTP 200 - Active projects returned with complete telemetry]`.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dataset retrieval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event calculation summing linked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event calculation summing linked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count of linked events belonging to project. 2. Verify calculated count matches known dataset.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linked_events = [evt1, evt2, evt3]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all events linked to the target project ID and return accurate total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routine summed linked events; `[LOG:Event count calculated: 3 events linked to active project]`.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unique volunteer calculation participating across project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unique volunteer calculation participating across project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distinct volunteer participant count from join and time log records. 2. Verify distinct volunteer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volunteers_array = ["v1", "v2", "v1", "v3"]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aggregate volunteer attendance records, deduplicate repeat participants, and compute unique volunteer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Distinct volunteer aggregator computed 3 unique volunteers; `[LOG:Unique volunteer calculation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aggregation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completed/inactive records are excluded when monitoring active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completed/inactive records are excluded when monitoring active operations.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project records with active_only flag enabled. 2. Verify completed and cancelled projects omitted.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= "active_only", records = [active_proj, completed_proj, cancelled_proj]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omit inactive and completed project records from active monitoring summary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archived/completed projects; `[LOG:Filter applied - Only active operations rendered]`.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Inactive exclusion filter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TC-MON-05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organization without active project returns empty state gracefully.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organization without active project returns empty state gracefully.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projects for organization ID having zero active records. 2. Verify empty list and zero metrics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organizationId = "org-empty-wb-001"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return empty project collection and zeroed metrics without throwing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returned empty array for organization with no active projects; `[LOG:HTTP 200 OK - Zero metrics handled cleanly]`.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organization project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volunteer review submission within acceptable rating scale.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volunteer review submission within acceptable rating scale.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evaluation with rating=5 and feedback commentary. 2. Verify review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rating = 5, comment = "Great leadership in logistics"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rating within 1-5 scale, store review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payload passed range constraints (rating: 5); `[LOG:HTTP 200 OK - Volunteer review stored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out-of-range rating rejection when rating exceeds 5 or falls below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out-of-range rating rejection when rating exceeds 5 or falls below 1.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review with rating=6. 2. Verify validation guard rejects out-of-range value.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= 6, range = "1..5"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rating value against 1 to 5 boundary constraints, reject out-of-range score, and return HTTP 400.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Range constraint `1 &lt;= rating &lt;= 5` failed on rating=6; `[LOG:HTTP 400 Bad Request - Rating out of range (value must be 1 to 5)]`.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check covered; invalid ratings prevented.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can close after completion requirements are satisfied.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can close after completion requirements are satisfied.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closure readiness when all linked events and tasks are completed. 2. Verify closure eligibility evaluated true.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0, openEvents = 0, reportsSubmitted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all required project events and tasks have reached completion, permitting project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verification verified zero pending tasks/events; `[LOG:HTTP 200 OK - Project marked eligible for closure]`.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requirement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premature closure attempt rejection when tasks remain incomplete.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premature closure attempt rejection when tasks remain incomplete.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project closure while uncompleted tasks or pending reports remain. 2. Verify closure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3, target_status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incomplete tasks or missing reports and reject premature project closure with an error notice.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guard detected 3 pending incomplete tasks; `[LOG:HTTP 400 Bad Request - Premature project closure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Premature closure prevention guard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TC-REV-05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project closure transitioning project status to Closed.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project closure transitioning project status to Closed.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eligible project status to 'Closed' with closure timestamp. 2. Verify state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"proj-close-wb-001", 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project status to 'Closed', archive active operations, and confirm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transitioned to 'Closed'; `[LOG:HTTP 200 OK - Project closure finalized and archived]`.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final transition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records are retrieved for completed project milestones.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records are retrieved for completed project milestones.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verified report records from completed projects. 2. Verify return of impact telemetry.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"Completed", report_type = "verified_impact"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verified report data from completed projects and return impact records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query aggregated verified reports; `[LOG:HTTP 200 OK - Completed project impact metrics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impact query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locations are mapped geographically with valid coordinates.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locations are mapped geographically with valid coordinates.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Transform impact records containing lat/lng into GeoJSON map pin features.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locations = [{"lat": 10.6765, "lng": 122.9509, "beneficiaries": 150}]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impact coordinate pairs and generate geographic markers representing impact zones.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coordinates converted to map GeoJSON markers; `[LOG:HTTP 200 OK - Impact coordinates rendered on regional map overlay]`.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projection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totals are calculated across volunteers, hours, and beneficiaries.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totals are calculated across volunteers, hours, and beneficiaries.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hours and beneficiaries from verified report entries. 2. Verify total equals sum of inputs.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entries = [{"hours": 12, "beneficiaries": 80}, {"hours": 18, "beneficiaries": 120}]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accurate aggregate sums of volunteer hours (30) and direct beneficiaries (200).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Totals computed with precision: 30 volunteer hours and 200 beneficiaries; `[LOG:Totals calculated accurately]`.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 accumulation arithmetic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filtered report calculation restricted by program track or date range.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filtered report calculation restricted by program track or date range.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impact aggregator filtered by program track 'Nutrition'. 2. Verify totals restricted to filtered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impact records to specified program criteria and compute accurate filtered metric totals.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restricted computation to target program; `[LOG:Filtered report calculation executed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Filtered aggregation loop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report generation compiling impact dataset into exportable format.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report generation compiling impact dataset into exportable format.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Compile verified impact telemetry into structured export dictionary. 2. Verify report schema completeness.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reportFormat = "json/csv", targetScope = "annual_impact"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compile validated impact records and generate structured report dataset for export.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compiler structured verified impact dataset; `[LOG:HTTP 200 OK - Impact report generated and prepared for download]`.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generation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TC-IMP-06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export with no matching data handles empty dataset cleanly.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export with no matching data handles empty dataset cleanly.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Request impact export with filter yielding zero matching records. 2. Verify empty report structure emitted without crash.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"NonExistentProgramTrack"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produce an empty export payload with zeroed metrics and avoid unhandled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filter handled cleanly; `[LOG:HTTP 200 OK - Empty impact structure emitted without exception]`.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export boundary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program creation with complete valid program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program creation with complete valid program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payload with name, module code, and description. 2. Persist to programs collection. 3. Verify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"Youth Leadership Academy", code = "YLA-2026", description = "Youth development"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program attributes, create new program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record validated and inserted; `[LOG:HTTP 200 OK - Program created with name, module code, and description]`.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incomplete program details branch when program name is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incomplete program details branch when program name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program creation with blank program name.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code = "YLA-2026"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program name, halt creation workflow, and return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check failed on blank program name; `[LOG:HTTP 400 Bad Request - Program name is required;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Incomplete record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program branch when code or unique name already exists.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program branch when code or unique name already exists.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program uniqueness validator against an existing registered program code. 2. Verify duplicate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= "YLA-2026" (already exists)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program code in database and reject duplicate program registration.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Uniqueness check detected existing program code; `[LOG:HTTP 409 Conflict - Program with code 'YLA-2026' already exists]`.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uniqueness guard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non-admin branch when regular volunteer attempts program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non-admin branch when regular volunteer attempts program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creation permission check with volunteer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userRole = "volunteer", action = "create_program"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administrator permissions and reject program creation requests from non-admin users with HTTP 403.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guard checked non-admin role; `[LOG:HTTP 403 Forbidden - Only administrators may create new programs]`.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authorization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new program status initialization to Active default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new program status initialization to Active default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assigned to newly created program. 2. Verify status equals 'Active'.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new_program_record = valid_program_dict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status 'Active' to newly created program upon initialization.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status assigned upon initialization; `[LOG:HTTP 200 OK - New program assigned default status='Active']`.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initialization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TC-PRG-06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insert operation handling during program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insert operation handling during program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error during program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psycopg.IntegrityError: duplicate key value"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database write exception, abort transaction safely, and emit structured HTTP 500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insert exception caught safely in service layer; `[LOG:HTTP 500 error emitted; transaction rolled back]`.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exception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project status and milestone progress query.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project status and milestone progress query.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progress endpoint by project ID. 2. Verify current status and completion percentage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record and return current milestone progress and status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query loaded record; `[LOG:HTTP 200 OK - Current project status and milestone progression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 unique volunteer calculation across project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 unique volunteer calculation across project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participant list across project events. 2. Verify distinct unique count matches expected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volunteer_records = ["u1", "u2", "u1", "u3", "u2"]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deduplicate volunteer identifiers and calculate exact unique count of participating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count computed (3 volunteers); `[LOG:Unique volunteer count calculated accurately from participation records]`.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Aggregator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beneficiary calculation summing report metrics across project scope.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beneficiary calculation summing report metrics across project scope.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beneficiary counts reported in completed project milestones. 2. Verify cumulative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milestoneReports = [{"beneficiaries": 120}, {"beneficiaries": 280}]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cumulative direct beneficiary total across linked project reports (400).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Beneficiary summation accumulated 400 direct beneficiaries; `[LOG:Beneficiary accumulator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Cumulative beneficiary summation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80000" cy="209353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total-hour computation across verified volunteer attendance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total-hour computation across verified volunteer attendance logs.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verified volunteer time logs. 2. Verify sum of hours equals computed duration.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timeLogs = [{"hours": 4.5}, {"hours": 3.5}, {"hours": 2.0}]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calculate total volunteer service hours across all verified attendance logs (10.0 hours).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hours summed accurately across time logs (10.0 hours); `[LOG:Total service hours computed with precision]`.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 computation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count calculation for administrative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count calculation for administrative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total project count matching active organization scope. 2. Verify returned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project_records = [p1, p2, p3, p4, p5]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active projects within selected organizational scope and return integer total.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counter enumerated 5 projects; `[LOG:Project count aggregation query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enumeration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80000" cy="209353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analytics filtering by date range, program track, and location.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analytics filtering by date range, program track, and 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multi-criteria filter to analytics pipeline. 2. Verify output telemetry respects all filters.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filters = {"year": 2026, "programTrack": "Nutrition", "location": "Bacolod"}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analytics data strictly according to specified date, program, and regional constraints.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 applied successfully; `[LOG:HTTP 200 OK - Filtered analytics KPIs computed for target scope]`.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no-data condition when analytics filters match zero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no-data condition when analytics filters match zero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analytics query with date filter matching zero historical records. 2. Verify clean zeroed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year = 1999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empty dataset gracefully and return zero for all metric counters without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pipeline handled zero matching records; `[LOG:HTTP 200 OK - Zero-data condition rendered default 0 totals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Zero-data fallback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whitebox - TC-ANL-08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query/calculation failure handling during analytics aggregation.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query/calculation failure handling during analytics aggregation.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unexpected exception during complex telemetry computation. 2. Verify exception trapping and fallback state.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ZeroDivisionError or database query timeout"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trap analytics calculation exceptions, log diagnostic trace, and return fallback KPI structure safely.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analytics service; `[LOG:HTTP 500/fallback handled - Error trapped gracefully; fallback state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recovery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