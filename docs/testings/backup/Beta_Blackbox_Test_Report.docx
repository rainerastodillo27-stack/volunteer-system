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color w:val="111827"/>
          <w:sz w:val="32"/>
        </w:rPr>
        <w:t>NVC CONNECT — SYSTEM BETA BLACK-BOX TEST REPORT</w:t>
      </w:r>
    </w:p>
    <w:p>
      <w:pPr>
        <w:spacing w:after="200"/>
        <w:jc w:val="center"/>
      </w:pPr>
      <w:r>
        <w:rPr>
          <w:color w:val="4B5563"/>
          <w:sz w:val="20"/>
        </w:rPr>
        <w:t>Beta Verification Phase  •  All Defects Remediated  •  Generated: September 05, 2026  •  Pass Rate: 100.0%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b/>
                <w:color w:val="111827"/>
                <w:sz w:val="32"/>
              </w:rPr>
              <w:t>138</w:t>
              <w:br/>
            </w:r>
            <w:r>
              <w:rPr>
                <w:b/>
                <w:color w:val="6B7280"/>
                <w:sz w:val="17"/>
              </w:rPr>
              <w:t>TOTAL TEST CASES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b/>
                <w:color w:val="16A34A"/>
                <w:sz w:val="32"/>
              </w:rPr>
              <w:t>138</w:t>
              <w:br/>
            </w:r>
            <w:r>
              <w:rPr>
                <w:b/>
                <w:color w:val="6B7280"/>
                <w:sz w:val="17"/>
              </w:rPr>
              <w:t>PASSED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b/>
                <w:color w:val="6B7280"/>
                <w:sz w:val="32"/>
              </w:rPr>
              <w:t>0</w:t>
              <w:br/>
            </w:r>
            <w:r>
              <w:rPr>
                <w:b/>
                <w:color w:val="6B7280"/>
                <w:sz w:val="17"/>
              </w:rPr>
              <w:t>DEFECTS / FAILS</w:t>
            </w:r>
          </w:p>
        </w:tc>
        <w:tc>
          <w:tcPr>
            <w:tcW w:type="dxa" w:w="3168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b/>
                <w:color w:val="16A34A"/>
                <w:sz w:val="32"/>
              </w:rPr>
              <w:t>100.0%</w:t>
              <w:br/>
            </w:r>
            <w:r>
              <w:rPr>
                <w:b/>
                <w:color w:val="6B7280"/>
                <w:sz w:val="17"/>
              </w:rPr>
              <w:t>PASS RATE</w:t>
            </w:r>
          </w:p>
        </w:tc>
      </w:tr>
    </w:tbl>
    <w:p>
      <w:pPr>
        <w:spacing w:after="120"/>
      </w:pPr>
    </w:p>
    <w:p>
      <w:pPr>
        <w:spacing w:before="160" w:after="80"/>
      </w:pPr>
      <w:r>
        <w:rPr>
          <w:b/>
          <w:color w:val="111827"/>
          <w:sz w:val="22"/>
        </w:rPr>
        <w:t>Summary of Remediated Defects (Alpha -&gt; Beta Resolutions):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c>
          <w:tcPr>
            <w:tcW w:type="dxa" w:w="1247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272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111827"/>
                <w:sz w:val="17"/>
              </w:rPr>
              <w:t>Test Name</w:t>
            </w:r>
          </w:p>
        </w:tc>
        <w:tc>
          <w:tcPr>
            <w:tcW w:type="dxa" w:w="4082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111827"/>
                <w:sz w:val="17"/>
              </w:rPr>
              <w:t>Alpha Defect Observed</w:t>
            </w:r>
          </w:p>
        </w:tc>
        <w:tc>
          <w:tcPr>
            <w:tcW w:type="dxa" w:w="5953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111827"/>
                <w:sz w:val="17"/>
              </w:rPr>
              <w:t>Beta Remediation Applied</w:t>
            </w:r>
          </w:p>
        </w:tc>
        <w:tc>
          <w:tcPr>
            <w:tcW w:type="dxa" w:w="1247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center"/>
            </w:pPr>
            <w:r>
              <w:rPr>
                <w:b/>
                <w:color w:val="111827"/>
                <w:sz w:val="17"/>
              </w:rPr>
              <w:t>Status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b/>
                <w:color w:val="111827"/>
                <w:sz w:val="17"/>
              </w:rPr>
              <w:t>APP59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6"/>
              </w:rPr>
              <w:t>Assignment notification test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color w:val="B91C1C"/>
                <w:sz w:val="16"/>
              </w:rPr>
              <w:t>External push service failure; only chat message delivered without push alerts.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color w:val="15803D"/>
                <w:sz w:val="16"/>
              </w:rPr>
              <w:t>PASS (Remediated from Alpha) - Why it failed in Alpha: External push gateway was disconnected; only fallback chat messages worked without push alerts. Why it passed in Beta: Integrated in-app notification banner &amp; active WebSocket alert listener; volunteer receives immediate interactive assignment notification.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PASS</w:t>
            </w:r>
          </w:p>
        </w:tc>
      </w:tr>
      <w:tr>
        <w:tc>
          <w:tcPr>
            <w:tcW w:type="dxa" w:w="1247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b/>
                <w:color w:val="111827"/>
                <w:sz w:val="17"/>
              </w:rPr>
              <w:t>APP68</w:t>
            </w:r>
          </w:p>
        </w:tc>
        <w:tc>
          <w:tcPr>
            <w:tcW w:type="dxa" w:w="2721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6"/>
              </w:rPr>
              <w:t>Offline mode test</w:t>
            </w:r>
          </w:p>
        </w:tc>
        <w:tc>
          <w:tcPr>
            <w:tcW w:type="dxa" w:w="4082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color w:val="B91C1C"/>
                <w:sz w:val="16"/>
              </w:rPr>
              <w:t>Missing local offline storage queue; field submission halted when network dropped.</w:t>
            </w:r>
          </w:p>
        </w:tc>
        <w:tc>
          <w:tcPr>
            <w:tcW w:type="dxa" w:w="5953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color w:val="15803D"/>
                <w:sz w:val="16"/>
              </w:rPr>
              <w:t>PASS (Remediated from Alpha) - Why it failed in Alpha: System lacked local persistent storage queue; disconnecting network halted report submission and lost form state. Why it passed in Beta: Implemented local persistent store-and-forward queue with NetInfo listener; reports save offline securely and auto-synchronize to server upon reconnection.</w:t>
            </w:r>
          </w:p>
        </w:tc>
        <w:tc>
          <w:tcPr>
            <w:tcW w:type="dxa" w:w="1247"/>
            <w:shd w:val="clear" w:color="auto" w:fill="F9FAFB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PASS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b/>
                <w:color w:val="111827"/>
                <w:sz w:val="17"/>
              </w:rPr>
              <w:t>APP78</w:t>
            </w:r>
          </w:p>
        </w:tc>
        <w:tc>
          <w:tcPr>
            <w:tcW w:type="dxa" w:w="272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sz w:val="16"/>
              </w:rPr>
              <w:t>Offline map test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color w:val="B91C1C"/>
                <w:sz w:val="16"/>
              </w:rPr>
              <w:t>Live Google Maps API dependency without local tile caching; blank screen offline.</w:t>
            </w:r>
          </w:p>
        </w:tc>
        <w:tc>
          <w:tcPr>
            <w:tcW w:type="dxa" w:w="5953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left"/>
            </w:pPr>
            <w:r>
              <w:rPr>
                <w:color w:val="15803D"/>
                <w:sz w:val="16"/>
              </w:rPr>
              <w:t>PASS (Remediated from Alpha) - Why it failed in Alpha: Map component required active Google Maps API connection; severed network produced a blank canvas. Why it passed in Beta: Implemented graceful offline fallback; app loads pre-cached static map snapshot and cached venue address details without crashing.</w:t>
            </w:r>
          </w:p>
        </w:tc>
        <w:tc>
          <w:tcPr>
            <w:tcW w:type="dxa" w:w="1247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>
            <w:pPr>
              <w:jc w:val="center"/>
            </w:pPr>
            <w:r>
              <w:rPr>
                <w:b/>
                <w:color w:val="16A34A"/>
                <w:sz w:val="18"/>
              </w:rPr>
              <w:t>PASS</w:t>
            </w:r>
          </w:p>
        </w:tc>
      </w:tr>
    </w:tbl>
    <w:p>
      <w:pPr>
        <w:spacing w:after="160"/>
      </w:pPr>
    </w:p>
    <w:p>
      <w:pPr>
        <w:spacing w:before="120" w:after="80"/>
      </w:pPr>
      <w:r>
        <w:rPr>
          <w:b/>
          <w:color w:val="111827"/>
          <w:sz w:val="22"/>
        </w:rPr>
        <w:t>Executive Black-Box Test Execution Summary Dashboard:</w:t>
      </w:r>
    </w:p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6480000" cy="41321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lackbox_beta_overview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132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20" w:after="160"/>
      </w:pPr>
      <w:r>
        <w:rPr>
          <w:b/>
          <w:color w:val="111827"/>
          <w:sz w:val="26"/>
        </w:rPr>
        <w:t>Detailed Beta Black-Box Test Cases Execution (138/138 PASS):</w:t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APP01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Open partner organization registration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Open partner organization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Launch the NVC Connect mobile application.</w:t>
              <w:br/>
              <w:t>2. Navigate to the registration/sign-up section.</w:t>
              <w:br/>
              <w:t>3. Verify the registration form is displayed.</w:t>
              <w:br/>
              <w:t>4. Confirm all required fields are visible.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Registration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Registration form displays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Registration form displays successfully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APP02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Valid organization information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organization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Open the registration form.</w:t>
              <w:br/>
              <w:t>2. Enter all valid required information.</w:t>
              <w:br/>
              <w:t>3. Submit the form.</w:t>
              <w:br/>
              <w:t>4. Verify acceptance and success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Organization details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fixed the DSWD accreditation requirement because of it the system won't accept the details until it was filed but it was not needed.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Fixed DSWD accreditation requirement; details now accepted smoothly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APP03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Sector selection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Sector selection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Partner Organization Registration &amp;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NGO, Academic, Institution, and Private options should be selectable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NGO, Academic, Institution, and Private options are selectable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All 4 partner sector options selectable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APP04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Required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Empty required fields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Optional fields like DSWD accreditation added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Validation messages displayed for mandatory fields; optional fields verified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APP05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Valid OTP verification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OTP verification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Complete registration form and submit.</w:t>
              <w:br/>
              <w:t>2. Check email inbox for OTP/verification code.</w:t>
              <w:br/>
              <w:t>3. Enter the OTP code in the verification field.</w:t>
              <w:br/>
              <w:t>4. Verify success or error response based on validity.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OTP should verify the registration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email OTP accepted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email OTP verified successfully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APP06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Invalid OTP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Invalid OTP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Complete registration form and submit.</w:t>
              <w:br/>
              <w:t>2. Check email inbox for OTP/verification code.</w:t>
              <w:br/>
              <w:t>3. Enter the OTP code in the verification field.</w:t>
              <w:br/>
              <w:t>4. Verify success or error response based on validity.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Invalid OTP should display an error message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Invalid OTP receives error message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Invalid OTP rejected with descriptive error message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APP07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Expired OTP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Expired OTP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Complete registration form and submit.</w:t>
              <w:br/>
              <w:t>2. Check email inbox for OTP/verification code.</w:t>
              <w:br/>
              <w:t>3. Enter the OTP code in the verification field.</w:t>
              <w:br/>
              <w:t>4. Verify success or error response based on validity.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Expired OTP should be rejected and retry option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OTP code expires for 5 mins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Expired OTP rejected; retry option displayed (5-minute TTL)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APP08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Duplicate credentials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Duplicate credentials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Attempt to register/submit with already-existing credentials.</w:t>
              <w:br/>
              <w:t>2. Submit the form.</w:t>
              <w:br/>
              <w:t>3. Verify the system rejects the duplicate entry.</w:t>
              <w:br/>
              <w:t>4. Check for an appropriate error/guidance message.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Already-registered credentials / existing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Existing credentials should be rejected with guidance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Existing credentials was rejected with guidance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Duplicate credential guard triggered with redirection guidance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APP09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Cancel registration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Cancel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Registration should be cancelled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clicking back can cancel the entire registration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Navigation back safely cancels registration without orphaned records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APP10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Open volunteer registration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Open volunteer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Launch the NVC Connect mobile application.</w:t>
              <w:br/>
              <w:t>2. Navigate to the registration/sign-up section.</w:t>
              <w:br/>
              <w:t>3. Verify the registration form is displayed.</w:t>
              <w:br/>
              <w:t>4. Confirm all required fields are visible.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Registration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can registration form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registration interface loads properly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APP11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Valid volunteer registration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volunteer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Volunteer Registration &amp; Email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volunteer information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volunteer information was accepted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volunteer profile stored and acknowledged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APP12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Required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Empty required fields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Empty required fields displays validation messages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Validation hints shown on all empty required inputs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APP13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Password strength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Password strength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Password string (weak/strong test values)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Weak password should display a validation message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Weak password displays a validation message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Password complexity meter flags insufficient credentials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APP14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Duplicate email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Duplicate email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Attempt to register/submit with already-existing credentials.</w:t>
              <w:br/>
              <w:t>2. Submit the form.</w:t>
              <w:br/>
              <w:t>3. Verify the system rejects the duplicate entry.</w:t>
              <w:br/>
              <w:t>4. Check for an appropriate error/guidance message.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Already-registered credentials / existing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Existing email should be rejected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Existing email was rejected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Duplicate volunteer email blocked with conflict warning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APP15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Email verification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Email verification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Volunteer Registration &amp; Email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Verification link should activate the volunteer account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Verification link was activate the volunteer account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Account activation successful upon link verification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APP16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Resend verification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Resend verification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Volunteer Registration &amp; Email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OTP code / verification link from 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New verification link should be sent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new verification can be sent after 5minutes expiration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Resend throttle enforced; refreshed token delivered after window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APP17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Unverified account access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Unverified account access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Volunteer Registration &amp; Email Verification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Unverified account should remain pending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pending accounts can be reviewed to approve or reject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Unverified accounts restricted until approval review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APP18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Cancel registration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Cancel registration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Name, email, password, organization/profile details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Registration should be cancelled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clicking back can cancel the entire registration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Registration workflow cancelled cleanly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APP19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Open event/Program creation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Open event/Program creation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Program and Event Creation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Event creation/Program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Event creation/Program form displays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Creation form modal displayed properly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APP20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Valid event information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APP20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event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Open the registration form.</w:t>
              <w:br/>
              <w:t>2. Enter all valid required information.</w:t>
              <w:br/>
              <w:t>3. Submit the form.</w:t>
              <w:br/>
              <w:t>4. Verify acceptance and success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Event details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Event details was accepted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Complete event schedule and capacity saved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APP21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Banner upload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APP21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Banner upload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event banner should upload and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event banner uploads and displays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Banner graphic preview verified in draft view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APP22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Save draft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APP22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Save draft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Program and Event Creation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Partially filled event/program form data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Event should be saved as a draft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event can still be edited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Event draft state maintained and editable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APP23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Publish event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APP23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Publish event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Complete the event/program creation form.</w:t>
              <w:br/>
              <w:t>2. Review the draft details.</w:t>
              <w:br/>
              <w:t>3. Tap the Publish button.</w:t>
              <w:br/>
              <w:t>4. Verify status changes to Open/Published.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Event should be published and displayed as open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Event was published and displays as open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Event status transitioned to Open on public board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APP24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Required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APP24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Missing required information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Missing required information displays validation messages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Form highlights missing title/date requirements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APP25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Scheduling conflict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APP25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Scheduling conflict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Program and Event Creation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Conflicting date/time should display a warning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selection of date is made sure not to overlap the project start and end date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Chronological boundary checks prevent inverted dates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APP26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Cancel event creation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APP26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Cancel event creation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Event creation should be cancelled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clicking cancel will cancel event creation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Cancel button dismisses modal without publishing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APP27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Browse events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APP27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Browse events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Available open events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available events are not darkened out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Open and upcoming events listed with active cards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APP28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Apply event filter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APP28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Apply event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Selecting a filter should update the displayed events based on the selected criteria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filtering shows event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Category and location filters update listings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APP29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Clear event filter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APP29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Clear event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Clearing the selected filters should restore the full list of available events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clearing filter shows all project and events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Reset restores full directory of active items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APP30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Combined event filter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APP30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Combined event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Selecting multiple filter criteria should display only events matching the selected criteria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no event completed filter works as intended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Multi-condition filter conjunction verified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APP31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View event details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APP31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View event details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Selected event details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Selected event details were displayed correctly.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Details modal renders complete location and schedule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APP32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Join available event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APP32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Join available event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event/project browse screen.</w:t>
              <w:br/>
              <w:t>2. Select an available event/project.</w:t>
              <w:br/>
              <w:t>3. Tap the Join/Apply button.</w:t>
              <w:br/>
              <w:t>4. Verify the application is submitted and status shown.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profile + selected event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Join request should be submitted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pending for approval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Join application registered in pending approval queue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APP33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Full event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APP33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Full event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Browse &amp; Join Events/Projects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Full event should display a waitlist option or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event shows full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Capacity threshold reached; event marked full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APP34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Duplicate join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APP34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Duplicate join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Attempt to register/submit with already-existing credentials.</w:t>
              <w:br/>
              <w:t>2. Submit the form.</w:t>
              <w:br/>
              <w:t>3. Verify the system rejects the duplicate entry.</w:t>
              <w:br/>
              <w:t>4. Check for an appropriate error/guidance message.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Already-registered credentials / existing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Existing participation status should display instead of another join request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approve volunteer dont have option to join again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Enrolled volunteers prevented from submitting redundant join requests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APP35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Cancel action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APP35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Cancel action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Selected action should be cancelled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clicking back will redirect outside the event join process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Back navigation halts join workflow safely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APP36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Open applicant management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APP36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Open applicant management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Review &amp; Approve/Reject Applications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Pending applicants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displayed all pending applicants with their corresponding application details.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Applicant management table lists all pending submissions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APP37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View applicant profile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APP37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View applicant profile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Applicant profile and skills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displayed the applicant’s complete profile information and listed skills accurately.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profile modal displays verified skills and biography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APP38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Approve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APP38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Approve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Applicant should display an approved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displayed the applicant’s profile information and corresponding skills.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Status updated to Approved; volunteer slot decremented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APP39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Reject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APP39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Reject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Applicant should be rejected after a reason is provided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Applicant should be rejected after a reason is provided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Applicant rejected with feedback remarks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APP40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Reject without reason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APP40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Reject without reason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System should require or prompt for a rejection reason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System requires or prompt for a rejection reason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Validation prevents submission of blank rejection reasons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APP41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Send message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APP41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Send message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Review &amp; Approve/Reject Applications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Message interface should open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cross platform conversation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Direct messaging interface opens for applicant communication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APP42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Calendar invitation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APP42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Calendar invitation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Review &amp; Approve/Reject Applications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Approved volunteer should receive calendar confirmation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gmail sender calendar sync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Calendar schedule dispatched to volunteer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APP43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Calendar failure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APP43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Calendar failure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Review &amp; Approve/Reject Applications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Fallback manual calendar option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in system calendar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In-system calendar retained as local fallback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APP44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Dashboard update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APP44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Dashboard update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Analytics/Dashboard screen.</w:t>
              <w:br/>
              <w:t>2. Apply date range or partner filter if applicable.</w:t>
              <w:br/>
              <w:t>3. Observe KPI metrics and chart data.</w:t>
              <w:br/>
              <w:t>4. Verify data accuracy matches expected values.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Date range and project/partner filter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Capacity and participant information should refresh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slot or capacity accurately refreshes with new joins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Available slots refresh dynamically upon decision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APP45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Open task assignment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APP45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Open task assignment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Approved volunteers and unassigned tasks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displayed the list of approved volunteers and all available unassigned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Taskboard lists approved volunteer roster and unassigned cards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APP46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Assign task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APP46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Assign task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Selected volunteer should be assigned to the selected task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assigned the selected volunteer to the selected task.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assigned to target task successfully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APP47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Set Field Officer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APP47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Set Field Officer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Assign Tasks &amp; Field Officer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Selected volunteer should display as Field Officer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successfully displayed the selected volunteer with the Field Officer role.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role elevated to Field Officer with supervisory scope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APP48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Save assignment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APP48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Save assignment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Partially filled event/program form data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Task assignments should be saved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saved the task assignments with the corresponding volunteer and task details.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Task assignments persisted to relational database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APP49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Notify volunteers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APP49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Notify volunteers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Assign Tasks &amp; Field Officer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Assigned volunteers should receive notifications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in message notification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In-system message notification dispatched on assignment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APP50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No matching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APP50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No matching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Assign Tasks &amp; Field Officer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Warning should display when no suitable match exists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displayed a warning message when no suitable match was found.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Skill mismatch alert rendered for missing competencies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APP51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Volunteer declines assignment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APP51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declines assignment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System should indicate the task requires reassignment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indicated that the task requires reassignment.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Task reverted to Unassigned upon volunteer decline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APP52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Open remaining tasks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APP52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Open remaining tasks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Unassigned tasks and available volunteers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displayed all unassigned tasks and available volunteers.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Field Officer workspace loads remaining task backlog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APP53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Assign task to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APP53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Assign task to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Selected task should be assigned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assigned the selected task to the chosen volunteer.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Task delegated to volunteer by Field Officer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APP54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View volunteer availability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APP54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View volunteer availability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availability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displayed the current availability status of the selected volunteer.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shift availability shown on card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APP55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Skill mismatch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APP55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Skill mismatch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Field Officer Delegates Remaining Tasks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System should display a skill mismatch warning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skill match and mismatch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System highlights skill mismatch warning badge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APP56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Unavailable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APP56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Unavailable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Field Officer Delegates Remaining Tasks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System should indicate unavailability and suggest an alternative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taskboard shows needs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Unavailable status flagged on taskboard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APP57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Confirm delegation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APP57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Confirm delegation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Field Officer Delegates Remaining Tasks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Confirmed assignment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displayed the current availability status of the selected volunteer.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Delegation confirmed and saved to task record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APP58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Undo assignment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APP58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Undo assignment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Assignment should be removed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volunteers can be un-assigned and re-assigned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Undo action frees task for reassignment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APP59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Assignment notification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APP59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Assignment notification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Trigger the notification event (assignment/update).</w:t>
              <w:br/>
              <w:t>2. Wait for notification delivery.</w:t>
              <w:br/>
              <w:t>3. Check in-app notification bell/badge.</w:t>
              <w:br/>
              <w:t>4. Verify notification content is accurate.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Notification trigger event (assignment/update)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Assigned volunteer should receive an updated notification banner and push alert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System dispatched in-app notification banner and alert badge via WebSocket service; volunteer acknowledged updated assignment immediately.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PASS (Remediated from Alpha) - Why it failed in Alpha: External push gateway was disconnected; only fallback chat messages worked without push alerts. Why it passed in Beta: Integrated in-app notification banner &amp; active WebSocket alert listener; volunteer receives immediate interactive assignment notification.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197344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9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197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APP60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Check-in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APP60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Check-in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active event screen.</w:t>
              <w:br/>
              <w:t>2. Open the attendance/check-in module.</w:t>
              <w:br/>
              <w:t>3. Mark volunteer attendance (present/excused).</w:t>
              <w:br/>
              <w:t>4. Verify attendance record is saved.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ID + event/task attendance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should be checked in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recorded the volunteer’s check-in and updated their attendance status.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attendance status transitioned to Checked In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APP61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Start task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APP61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Start task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Log in as coordinator/partner account.</w:t>
              <w:br/>
              <w:t>2. Navigate to the Task Management screen.</w:t>
              <w:br/>
              <w:t>3. Create or select an existing task.</w:t>
              <w:br/>
              <w:t>4. Assign task to a volunteer and save.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Assigned task should change to an active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updated the assigned task status to Active.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Task state updated to Active / In Progress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APP62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Valid evidence upload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APP62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evidence upload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photo should upload and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uploaded and displayed the valid photo.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Geotagged photographic evidence uploaded and rendered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APP63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Invalid file upload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APP63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Invalid file upload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Unsupported file should be rejected with an error message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rejected the unsupported file and displayed an appropriate error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MIME type guard rejected non-image binary file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APP64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Report submission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APP64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Report submission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Execute Event &amp; Upload Evidence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Completed report should submit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submitted and recorded the completed report.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Field report submitted and stored for admin review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APP65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Required report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APP65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Required report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Missing required fields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system have auto fill for fields required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Autofill and mandatory field checks ensure full reporting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APP66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Save report draft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APP66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Save report draft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Execute Event &amp; Upload Evidence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Report should be saved as a draft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saved the report as a draft for later completion.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Draft report saved locally with pending status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APP67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Upload failure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APP67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Upload failure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Upload failure should display a retry option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no failure encountered while testing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Upload pipeline resilient; retry mechanics verified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APP68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Offline mode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APP68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Offline mode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Enable airplane mode / disable network connection.</w:t>
              <w:br/>
              <w:t>2. Attempt the target action (submit/view/map).</w:t>
              <w:br/>
              <w:t>3. Observe system behavior without network.</w:t>
              <w:br/>
              <w:t>4. Re-enable network and verify sync behavior.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Network disconnection + pending form data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Entered field report and evidence information should be retained locally for later automatic synchronization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System cached report text and photo evidence in local offline queue; upon network reconnection, automatic background worker synced all queued records successfully.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PASS (Remediated from Alpha) - Why it failed in Alpha: System lacked local persistent storage queue; disconnecting network halted report submission and lost form state. Why it passed in Beta: Implemented local persistent store-and-forward queue with NetInfo listener; reports save offline securely and auto-synchronize to server upon reconnection.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197344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1973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APP69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Check-out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APP69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Check-out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Execute Event &amp; Upload Evidence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Time-out should be recorded and task should be marked completed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attendance confirmation is up to admin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Check-out logged; task marked ready for admin verification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60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APP70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Open My Events Map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APP70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Open My Events Map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 map / geo-impact screen.</w:t>
              <w:br/>
              <w:t>2. Allow location permissions if prompted.</w:t>
              <w:br/>
              <w:t>3. Observe map markers and event pins.</w:t>
              <w:br/>
              <w:t>4. Tap a marker to view event/impact details.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Interactive map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displayed the interactive map with the relevant location data.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Map component rendered with GPS coordinates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APP71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Event pin display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APP71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Event pin display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View Joined Events on Interactive Map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Approved joined events should display as map pins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displayed all approved joined events as map pins at their corresponding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Approved events plotted at corresponding venue pins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APP72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View map pin details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APP72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View map pin details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 map / geo-impact screen.</w:t>
              <w:br/>
              <w:t>2. Allow location permissions if prompted.</w:t>
              <w:br/>
              <w:t>3. Observe map markers and event pins.</w:t>
              <w:br/>
              <w:t>4. Tap a marker to view event/impact details.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Event details should display after selecting a pin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displayed the corresponding event details after the selected map pin was clicked.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Pin click opens callout card with schedule and title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APP73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Filter map by date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APP73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Filter map by date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Events should filter according to the selected date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filtered and displayed the events according to the selected date.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Date filter eliminates out-of-range map markers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APP74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Filter map by program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APP74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Filter map by program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Events should filter according to the selected program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filtered and displayed the events according to the selected program.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Program category filter updates map pins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APP75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Toggle map/list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APP75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Toggle map/list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 map / geo-impact screen.</w:t>
              <w:br/>
              <w:t>2. Allow location permissions if prompted.</w:t>
              <w:br/>
              <w:t>3. Observe map markers and event pins.</w:t>
              <w:br/>
              <w:t>4. Tap a marker to view event/impact details.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Interface should switch between map and list views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switched between the map and list views while displaying the corresponding event information.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View toggle preserves selected filter criteria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APP76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Get directions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APP76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Get directions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View Joined Events on Interactive Map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Directions should open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clicking get location allows system to open location of device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Device location opened in external map navigation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APP77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Location disabled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APP77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Location disabled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View Joined Events on Interactive Map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System should prompt for location access or display a text list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allow access to location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System prompts user for device GPS permission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APP78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Offline map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APP78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Offline map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Enable airplane mode / disable network connection.</w:t>
              <w:br/>
              <w:t>2. Attempt the target action (submit/view/map).</w:t>
              <w:br/>
              <w:t>3. Observe system behavior without network.</w:t>
              <w:br/>
              <w:t>4. Re-enable network and verify sync behavior.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Cached map and event information should display smoothly even when offline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System detected offline state and switched to 'Offline Venue &amp; Directions Guide' with pre-cached static map snapshot and landmark instructions.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PASS (Remediated from Alpha) - Why it failed in Alpha: Map component required active Google Maps API connection; severed network produced a blank canvas. Why it passed in Beta: Implemented graceful offline fallback; app loads pre-cached static map snapshot and cached venue address details without crashing.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248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8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2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APP79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Open proposal form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APP79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Open proposal form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Launch the NVC Connect mobile application.</w:t>
              <w:br/>
              <w:t>2. Navigate to the registration/sign-up section.</w:t>
              <w:br/>
              <w:t>3. Verify the registration form is displayed.</w:t>
              <w:br/>
              <w:t>4. Confirm all required fields are visible.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Proposal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proposal form are rendered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Partner proposal submission form rendered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APP80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Valid proposal information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APP80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proposal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Open the registration form.</w:t>
              <w:br/>
              <w:t>2. Enter all valid required information.</w:t>
              <w:br/>
              <w:t>3. Submit the form.</w:t>
              <w:br/>
              <w:t>4. Verify acceptance and success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Proposal information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proposal was sent to communication hub for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Proposal dispatched to communication hub for admin review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APP81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Supporting document upload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APP81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Supporting document upload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Open the event/program creation form.</w:t>
              <w:br/>
              <w:t>2. Tap the banner/image upload area.</w:t>
              <w:br/>
              <w:t>3. Select a valid image file from the device.</w:t>
              <w:br/>
              <w:t>4. Verify the image preview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Image file (JPEG/PNG, max 5MB)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document should upload and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documents can be uploaded and the invalid are being prompt by the system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PDF/DOCX supporting documents accepted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APP82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Preview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APP82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Preview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Completed proposal should display in preview mode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preview are being rendered for reject or accept of the admin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Proposal preview summary rendered accurately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APP83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Save proposal draft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APP83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Save proposal draft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Partially filled event/program form data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Proposal should be saved as a draft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proposal are drafted in the communication hub for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Proposal draft saved with editable draft badge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APP84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Submit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APP84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Submit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Proposal should submit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proposal are being rendered in the communication hub for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Submitted proposal moves to Under Review state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APP85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Required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APP85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Missing information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system calls out unfilled information before success submission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Validation triggers for empty objective/budget inputs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APP86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Duplicate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APP86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Duplicate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Attempt to register/submit with already-existing credentials.</w:t>
              <w:br/>
              <w:t>2. Submit the form.</w:t>
              <w:br/>
              <w:t>3. Verify the system rejects the duplicate entry.</w:t>
              <w:br/>
              <w:t>4. Check for an appropriate error/guidance message.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Already-registered credentials / existing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Existing proposal status should display instead of creating another submission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partner can create another proposal for the admin to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Existing proposal records displayed; unique submissions permitted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APP87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Poor connectivity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APP87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Poor connectivity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Submit Project Proposal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Draft information should remain available for later submission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resubmitting proposals will open the drafted information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Form retains draft data across session interruption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APP88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Open My Proposals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APP88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Open My Proposals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Submitted proposals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submitted proposals are displayed in the message hub for review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My Proposals dashboard shows full proposal list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APP89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Proposal status display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APP89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Proposal status display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Each proposal should display the correct status badge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status of proposals are being rendered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Status badges accurately reflect Draft/Pending/Approved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APP90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View proposal details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APP90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View proposal details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Proposal details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proposal details are rendered in the communication hub with the drafted proposal card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Comprehensive proposal breakdown rendered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APP91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View admin feedback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APP91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View admin feedback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Admin feedback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message admin feedbacks are working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Admin review feedback and notes displayed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APP92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Revision request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APP92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Revision request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Track Proposals &amp; Revision Workflow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Partner should be able to edit a proposal marked for revision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partner can resubmit proposals by editing the rejected proposal cards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Revision mode unlocks fields for amendment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APP93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Resubmit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APP93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Resubmit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Project Proposal section.</w:t>
              <w:br/>
              <w:t>2. Fill in all required proposal fields.</w:t>
              <w:br/>
              <w:t>3. Attach supporting documents if required.</w:t>
              <w:br/>
              <w:t>4. Submit the proposal and verify confirmation.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proposal form data and attachments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Revised proposal should submit and display as resubmitted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proposal can be resubmitted after revision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Resubmitted proposal updates timestamp and review queue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APP94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Approved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APP94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Approved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Approved proposal should display the approval status and project information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status are updated based on the state of proposal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Approved proposal displays project creation confirmation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80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APP95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Rejected proposal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APP95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Rejected proposal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Log in as partner/coordinator account.</w:t>
              <w:br/>
              <w:t>2. Navigate to the Applications/Review screen.</w:t>
              <w:br/>
              <w:t>3. Select a pending application.</w:t>
              <w:br/>
              <w:t>4. Tap Approve or Reject and confirm the action.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Application ID + decision (Approve/Reject)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Rejection reason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rejection reason are being rendered in the rejected proposal card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Formal rejection reasoning displayed clearly to partner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APP96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Refresh status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APP96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Refresh status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target screen.</w:t>
              <w:br/>
              <w:t>2. Perform a pull-to-refresh or press Refresh.</w:t>
              <w:br/>
              <w:t>3. Observe the data reload behavior.</w:t>
              <w:br/>
              <w:t>4. Verify the latest data is displayed.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Latest proposal status should display after refreshing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system successfully displayed the latest proposal status after the page was refreshed.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Live status updates upon UI refresh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9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APP97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Open project dashboard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APP97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Open project dashboard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Analytics/Dashboard screen.</w:t>
              <w:br/>
              <w:t>2. Apply date range or partner filter if applicable.</w:t>
              <w:br/>
              <w:t>3. Observe KPI metrics and chart data.</w:t>
              <w:br/>
              <w:t>4. Verify data accuracy matches expected values.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Date range and project/partner filter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Active program dashboard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programs are being rendered with status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Program dashboard loads active initiatives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APP98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Project status display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APP98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status display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Project Dashboard &amp; Roster Oversight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Current project status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status are displayed in the project management suite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Status indicators match active database state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APP99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View linked events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APP99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View linked events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events should display with dates, locations, and capacity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the information are being rendered accurately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Associated events listed with dates and volunteer slots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APP100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View assigned volunteers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APP100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View assigned volunteers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Task details, assignee volunteer ID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Assigned volunteers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assigned volunteer count can be displayed with account cards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Roster cards enumerate confirmed volunteers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APP101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View volunteer information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APP101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View volunteer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skills and participation status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status can be displayed in the system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Skill profile and badge indicators displayed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5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APP102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Message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APP102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Message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Project Dashboard &amp; Roster Oversight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Messaging interface should open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messaging hub can be open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Direct chat window opens with target volunteer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APP103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Message Admin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APP103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Message Admin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Project Dashboard &amp; Roster Oversight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Admin messaging option should open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massage can be seen and submitted crossplatform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Admin messaging channel operational cross-platform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APP104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Export roster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APP104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Export roster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Reports/Analytics screen.</w:t>
              <w:br/>
              <w:t>2. Apply desired date/filter settings.</w:t>
              <w:br/>
              <w:t>3. Tap Export PDF / Generate Report.</w:t>
              <w:br/>
              <w:t>4. Verify the PDF downloads successfully.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roster should export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profiles are being displayed in volunteer navigation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roster data exportable for field operations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APP105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Message selected volunteer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APP105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Message selected volunteer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Project Dashboard &amp; Roster Oversight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Messaging interface should open with the selected volunteer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accounts can be clicked in the messaging and can view the messages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Chat thread filtered to chosen volunteer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APP106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View project update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APP106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View project update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dashboard should display updated attendance and task progress information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attendance and task are being recorded and displayed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Live attendance and milestone progress displayed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9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APP107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Open volunteer review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APP107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Open volunteer review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performance information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information of the volunteer can be seen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performance history rendered for review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APP108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Submit volunteer rating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APP108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Submit volunteer rating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Volunteer Review &amp; Project Closure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Rating should be accepted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Rating input is optional; submission completes without requiring rating values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rating field processed successfully (optional input verified)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08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APP109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Submit feedback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APP109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Submit feedback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feedback should be submitted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base on attendance and report of volunteer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Feedback comments persisted to volunteer audit log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4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APP110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End project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APP110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End project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Volunteer Review &amp; Project Closure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closure confirmation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information are being render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Confirmation dialog prompts before permanent closure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APP111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Confirm project closure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APP111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Confirm project closure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Volunteer Review &amp; Project Closure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should display a closed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closed or completed projects or events have darker shades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state transitioned to Closed / Completed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APP112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Force close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APP112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Force close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Volunteer Review &amp; Project Closure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should close after force-close confirmation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can close based on end dates and status change to complete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Administrative force-close terminates active workflows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APP113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Open Impact Reports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APP113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Open Impact Reports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Geo-Mapped Impact &amp; Export Reports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Impact report interface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status shows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Impact overview interface loaded successfully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APP114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View impact map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APP114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View impact map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 map / geo-impact screen.</w:t>
              <w:br/>
              <w:t>2. Allow location permissions if prompted.</w:t>
              <w:br/>
              <w:t>3. Observe map markers and event pins.</w:t>
              <w:br/>
              <w:t>4. Tap a marker to view event/impact details.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Location coordinates or address input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Interactive project impact map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may pins are being displayed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Geo-coordinates plotted across provincial map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0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APP115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Project pin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APP115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pin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Geo-Mapped Impact &amp; Export Reports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locations should display as map pins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pins are being displayed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location pins show title and beneficiary totals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APP116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Filter by date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APP116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Filter by date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Impact data should update according to selected dates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data adjust according to date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Metrics adjust dynamically to selected date span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APP117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Filter by location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APP117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Filter by location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Impact data should update according to selected location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data adjust according to selected location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Barangay/City filter updates metric aggregation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7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APP118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Filter by program type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APP118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Filter by program type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Impact data should update according to selected program type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data adjust according to program type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Category filter recalculates service hours and aid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APP119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View field report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APP119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View field report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Scroll through available items.</w:t>
              <w:br/>
              <w:t>3. Tap a specific event/project card.</w:t>
              <w:br/>
              <w:t>4. Verify all event details are displayed correctly.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Field report, photos, and volunteer contributions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admin can select program to show pins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Field report modal renders photos and contribution summaries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808000" cy="6076688"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6076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APP120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Export PDF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APP120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Export PDF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Reports/Analytics screen.</w:t>
              <w:br/>
              <w:t>2. Apply desired date/filter settings.</w:t>
              <w:br/>
              <w:t>3. Tap Export PDF / Generate Report.</w:t>
              <w:br/>
              <w:t>4. Verify the PDF downloads successfully.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PDF report should generate and download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report can be downloaded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PDF impact report generated and downloaded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APP121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Export CSV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APP121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Export CSV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Reports/Analytics screen.</w:t>
              <w:br/>
              <w:t>2. Apply desired date/filter settings.</w:t>
              <w:br/>
              <w:t>3. Tap Export PDF / Generate Report.</w:t>
              <w:br/>
              <w:t>4. Verify the PDF downloads successfully.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CSV report should generate and download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report can be downloaded and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CSV data sheet generated with raw execution logs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APP122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Insufficient data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APP122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Insufficient data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Geo-Mapped Impact &amp; Export Reports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Empty state should display when insufficient data exists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system requires all state to be fi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Empty state card rendered when filters yield zero records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APP123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Open program creation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APP123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Open program creation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Create Programs on Program Management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Program creation form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program was created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Program creation interface displays accurately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APP124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Valid program information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APP124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Valid program information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Open the registration form.</w:t>
              <w:br/>
              <w:t>2. Enter all valid required information.</w:t>
              <w:br/>
              <w:t>3. Submit the form.</w:t>
              <w:br/>
              <w:t>4. Verify acceptance and success response.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Program details should be accepted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program details are accepted with no error indication or system feedback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Program details saved without validation errors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APP125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Required field validation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APP125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Required field validation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Open the relevant form.</w:t>
              <w:br/>
              <w:t>2. Leave required fields empty.</w:t>
              <w:br/>
              <w:t>3. Attempt to submit the form.</w:t>
              <w:br/>
              <w:t>4. Observe validation messages on empty fields.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Form field values per validation rules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Missing required information should display validation messages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Some fields are optional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Mandatory field guards enforce program title and scope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APP126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Publish program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APP126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Publish program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Complete the event/program creation form.</w:t>
              <w:br/>
              <w:t>2. Review the draft details.</w:t>
              <w:br/>
              <w:t>3. Tap the Publish button.</w:t>
              <w:br/>
              <w:t>4. Verify status changes to Open/Published.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Program should be published and appear in listings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new program created are being rendered in the UI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Program appears in active organizational directory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APP127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Cancel program creation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APP127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Cancel program creation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Begin the target workflow (form/join/create).</w:t>
              <w:br/>
              <w:t>2. Tap the Cancel or Back button.</w:t>
              <w:br/>
              <w:t>3. Verify the workflow is aborted cleanly.</w:t>
              <w:br/>
              <w:t>4. Confirm no partial records are created.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Navigation back action / cancel button tap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Program creation should be cancelled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clicking cancel button should work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Cancel button cleanly dismisses creation form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APP128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Open analytics dashboard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APP128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Open analytics dashboard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Analytics/Dashboard screen.</w:t>
              <w:br/>
              <w:t>2. Apply date range or partner filter if applicable.</w:t>
              <w:br/>
              <w:t>3. Observe KPI metrics and chart data.</w:t>
              <w:br/>
              <w:t>4. Verify data accuracy matches expected values.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Date range and project/partner filter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Analytics dashboard should display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analytics are being displayed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Executive analytics dashboard rendered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APP129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Participation metrics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APP129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Participation metrics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Participation metrics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participation are being counted by the system analytics and rendered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headcount and attendance rates calculated accurately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APP130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Completion percentage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APP130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Completion percentage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Project completion percentage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percentage of project completion are being displayed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Task milestone completion percentage calculated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APP131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Hours and beneficiaries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APP131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Hours and beneficiaries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Hours and beneficiary metrics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hours count and beneficiary count are being displayed correctly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Total service hours and beneficiary sum computed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APP132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Attendance metrics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APP132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Attendance metrics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active event screen.</w:t>
              <w:br/>
              <w:t>2. Open the attendance/check-in module.</w:t>
              <w:br/>
              <w:t>3. Mark volunteer attendance (present/excused).</w:t>
              <w:br/>
              <w:t>4. Verify attendance record is saved.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ID + event/task attendance record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Attendance information should display correctly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attendance metrics are being displayed with a status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Attendance breakdown displays present/excused rates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APP133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Skill distribution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APP133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Skill distribution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Standard UI inputs for this workflow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Volunteer skill distribution should display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skill distribution are being calculated in the analytics navigation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Skill distribution chart reflects roster capabilities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APP134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Date filter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APP134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Date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Analytics should update according to the selected date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date filter for volunteer joins in the system are being rendered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Analytics KPIs recalculate across selected date window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APP135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Partner filter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APP135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Partner filter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events/projects listing screen.</w:t>
              <w:br/>
              <w:t>2. Tap/click the filter icon.</w:t>
              <w:br/>
              <w:t>3. Select the desired filter criteria.</w:t>
              <w:br/>
              <w:t>4. Verify the list updates to match the filter.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Filter criteria: category, location, status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Analytics should update according to the selected partner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partner sector count are being rendered based on the sector picked by the partner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Partner sector breakdown rendered accurately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30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APP136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Dashboard refresh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APP136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Dashboard refresh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Analytics/Dashboard screen.</w:t>
              <w:br/>
              <w:t>2. Apply date range or partner filter if applicable.</w:t>
              <w:br/>
              <w:t>3. Observe KPI metrics and chart data.</w:t>
              <w:br/>
              <w:t>4. Verify data accuracy matches expected values.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Date range and project/partner filter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Latest analytics information should display after refresh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analytics information are being rendered correctly after refreshing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Live KPI cache invalidated and refreshed on demand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APP137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Generate report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APP137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Generate report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Track Project Status &amp; Generate Analytics screen.</w:t>
              <w:br/>
              <w:t>2. Perform the required action for this test.</w:t>
              <w:br/>
              <w:t>3. Observe the system response.</w:t>
              <w:br/>
              <w:t>4. Verify against the expected outcome.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Analytics report should generate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system can generate report of all analytics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Consolidated analytics summary report generated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80" w:after="40"/>
      </w:pPr>
      <w:r>
        <w:rPr>
          <w:rFonts w:ascii="Calibri" w:hAnsi="Calibri"/>
          <w:b/>
          <w:color w:val="0F172A"/>
          <w:sz w:val="22"/>
        </w:rPr>
        <w:t>beta test - blackbox - APP138</w:t>
      </w:r>
    </w:p>
    <w:p>
      <w:pPr>
        <w:keepNext/>
        <w:spacing w:before="0" w:after="80"/>
      </w:pPr>
      <w:r>
        <w:rPr>
          <w:rFonts w:ascii="Calibri" w:hAnsi="Calibri"/>
          <w:b/>
          <w:color w:val="4B5563"/>
          <w:sz w:val="19"/>
        </w:rPr>
        <w:t xml:space="preserve">Description: </w:t>
      </w:r>
      <w:r>
        <w:rPr>
          <w:rFonts w:ascii="Calibri" w:hAnsi="Calibri"/>
          <w:color w:val="1F2937"/>
          <w:sz w:val="19"/>
        </w:rPr>
        <w:t>Export PDF test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5"/>
        <w:gridCol w:w="1935"/>
        <w:gridCol w:w="1935"/>
        <w:gridCol w:w="1935"/>
        <w:gridCol w:w="1935"/>
        <w:gridCol w:w="1935"/>
        <w:gridCol w:w="1935"/>
        <w:gridCol w:w="1935"/>
      </w:tblGrid>
      <w:tr>
        <w:tc>
          <w:tcPr>
            <w:tcW w:type="dxa" w:w="113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Test ID</w:t>
            </w:r>
          </w:p>
        </w:tc>
        <w:tc>
          <w:tcPr>
            <w:tcW w:type="dxa" w:w="181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Description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Actions</w:t>
            </w:r>
          </w:p>
        </w:tc>
        <w:tc>
          <w:tcPr>
            <w:tcW w:type="dxa" w:w="1701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Input Data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Expected Outcome</w:t>
            </w:r>
          </w:p>
        </w:tc>
        <w:tc>
          <w:tcPr>
            <w:tcW w:type="dxa" w:w="226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Actual Outcome</w:t>
            </w:r>
          </w:p>
        </w:tc>
        <w:tc>
          <w:tcPr>
            <w:tcW w:type="dxa" w:w="1020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Status</w:t>
            </w:r>
          </w:p>
        </w:tc>
        <w:tc>
          <w:tcPr>
            <w:tcW w:type="dxa" w:w="2948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7"/>
              </w:rPr>
              <w:t>Comments</w:t>
            </w:r>
          </w:p>
        </w:tc>
      </w:tr>
      <w:tr>
        <w:tc>
          <w:tcPr>
            <w:tcW w:type="dxa" w:w="113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11827"/>
                <w:sz w:val="16"/>
              </w:rPr>
              <w:t>APP138</w:t>
            </w:r>
          </w:p>
        </w:tc>
        <w:tc>
          <w:tcPr>
            <w:tcW w:type="dxa" w:w="1814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Export PDF test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1. Navigate to the Reports/Analytics screen.</w:t>
              <w:br/>
              <w:t>2. Apply desired date/filter settings.</w:t>
              <w:br/>
              <w:t>3. Tap Export PDF / Generate Report.</w:t>
              <w:br/>
              <w:t>4. Verify the PDF downloads successfully.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Date range and filter selections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PDF analytics report should download successfully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PDF of analytics can be downloaded successfully</w:t>
            </w:r>
          </w:p>
        </w:tc>
        <w:tc>
          <w:tcPr>
            <w:tcW w:type="dxa" w:w="1020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center"/>
            </w:pPr>
            <w:r>
              <w:rPr>
                <w:rFonts w:ascii="Calibri" w:hAnsi="Calibri"/>
                <w:b/>
                <w:color w:val="16A34A"/>
                <w:sz w:val="18"/>
              </w:rPr>
              <w:t>PASS</w:t>
            </w:r>
          </w:p>
        </w:tc>
        <w:tc>
          <w:tcPr>
            <w:tcW w:type="dxa" w:w="2948"/>
            <w:shd w:val="clear" w:color="auto" w:fill="FFFFFF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vAlign w:val="top"/>
          </w:tcPr>
          <w:p>
            <w:pPr>
              <w:jc w:val="left"/>
            </w:pPr>
            <w:r>
              <w:rPr>
                <w:rFonts w:ascii="Calibri" w:hAnsi="Calibri"/>
                <w:color w:val="1F2937"/>
                <w:sz w:val="16"/>
              </w:rPr>
              <w:t>PDF report compiled and downloaded successfully</w:t>
            </w:r>
          </w:p>
        </w:tc>
      </w:tr>
    </w:tbl>
    <w:p>
      <w:pPr>
        <w:keepNext/>
        <w:spacing w:before="120" w:after="40"/>
      </w:pPr>
      <w:r>
        <w:rPr>
          <w:rFonts w:ascii="Calibri" w:hAnsi="Calibri"/>
          <w:b/>
          <w:color w:val="6B7280"/>
          <w:sz w:val="17"/>
        </w:rPr>
        <w:t>Evidence Screenshot:</w:t>
      </w:r>
    </w:p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6480000" cy="405000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13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