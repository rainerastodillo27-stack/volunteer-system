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11827"/>
          <w:sz w:val="32"/>
        </w:rPr>
        <w:t>NVC CONNECT — SYSTEM ALPHA BLACK-BOX TEST REPORT</w:t>
      </w:r>
    </w:p>
    <w:p>
      <w:pPr>
        <w:spacing w:after="200"/>
        <w:jc w:val="center"/>
      </w:pPr>
      <w:r>
        <w:rPr>
          <w:color w:val="4B5563"/>
          <w:sz w:val="20"/>
        </w:rPr>
        <w:t>Alpha Baseline Testing  •  End-to-End User Behavioral Verification  •  Generated: September 05, 2026  •  Pass Rate: 97.8%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b/>
                <w:color w:val="111827"/>
                <w:sz w:val="32"/>
              </w:rPr>
              <w:t>138</w:t>
              <w:br/>
            </w:r>
            <w:r>
              <w:rPr>
                <w:b/>
                <w:color w:val="6B7280"/>
                <w:sz w:val="17"/>
              </w:rPr>
              <w:t>TOTAL TEST CASES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b/>
                <w:color w:val="16A34A"/>
                <w:sz w:val="32"/>
              </w:rPr>
              <w:t>135</w:t>
              <w:br/>
            </w:r>
            <w:r>
              <w:rPr>
                <w:b/>
                <w:color w:val="6B7280"/>
                <w:sz w:val="17"/>
              </w:rPr>
              <w:t>PASSED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b/>
                <w:color w:val="DC2626"/>
                <w:sz w:val="32"/>
              </w:rPr>
              <w:t>3</w:t>
              <w:br/>
            </w:r>
            <w:r>
              <w:rPr>
                <w:b/>
                <w:color w:val="6B7280"/>
                <w:sz w:val="17"/>
              </w:rPr>
              <w:t>DEFECTS / FAILS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b/>
                <w:color w:val="2563EB"/>
                <w:sz w:val="32"/>
              </w:rPr>
              <w:t>97.8%</w:t>
              <w:br/>
            </w:r>
            <w:r>
              <w:rPr>
                <w:b/>
                <w:color w:val="6B7280"/>
                <w:sz w:val="17"/>
              </w:rPr>
              <w:t>PASS RATE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b/>
          <w:color w:val="DC2626"/>
          <w:sz w:val="20"/>
        </w:rPr>
        <w:t xml:space="preserve">Observed Alpha Defects &amp; Limitations (3 items): </w:t>
      </w:r>
      <w:r>
        <w:rPr>
          <w:color w:val="374151"/>
          <w:sz w:val="19"/>
        </w:rPr>
        <w:t>APP59, APP68, APP78 (APP59: Push notification delivery, APP68: Offline mode data retention, APP78: Offline map tile caching). Documented for follow-up.</w:t>
      </w:r>
    </w:p>
    <w:p>
      <w:pPr>
        <w:spacing w:after="120"/>
      </w:pPr>
    </w:p>
    <w:p>
      <w:pPr>
        <w:spacing w:before="120" w:after="80"/>
      </w:pPr>
      <w:r>
        <w:rPr>
          <w:b/>
          <w:color w:val="111827"/>
          <w:sz w:val="22"/>
        </w:rPr>
        <w:t>Executive Black-Box Test Execution Summary Dashboard: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6480000" cy="4132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lackbox_alpha_overview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3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b/>
          <w:color w:val="111827"/>
          <w:sz w:val="26"/>
        </w:rPr>
        <w:t>Detailed Alpha Black-Box Test Cases Execution:</w:t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APP01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partner organization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partner organization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Registration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Registration form displays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Registration form displays successfully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APP02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Valid organization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organization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Organization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fixed the DSWD accreditation requirement because of it the system won't accept the details until it was filed but it was not needed.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Fixed DSWD accreditation requirement; details now accepted smoothly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APP03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Sector selection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Sector selection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Partner Organization Registration &amp;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NGO, Academic, Institution, and Private options should be selectable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NGO, Academic, Institution, and Private options are selectable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All 4 partner sector options selectable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APP04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Empty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Optional fields like DSWD accreditation added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Validation messages displayed for mandatory fields; optional fields verified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APP05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Valid OTP verification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OTP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OTP should verify the registration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email OTP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email OTP verified successfully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APP06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Invalid OTP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Invalid OTP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Invalid OTP should display an error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Invalid OTP receives error message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Invalid OTP rejected with descriptive error message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APP07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Expired OTP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Expired OTP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Expired OTP should be rejected and retry option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OTP code expires for 5 mins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Expired OTP rejected; retry option displayed (5-minute TTL)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APP08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Duplicate credentials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Duplicate credentials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Existing credentials should be rejected with guidance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Existing credentials was rejected with guidance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Duplicate credential guard triggered with redirection guidance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APP09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Cancel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Cancel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Registration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clicking back can cancel the entire registration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Navigation back safely cancels registration without orphaned records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volunteer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volunteer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Registration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can registration form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registration interface loads properly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Valid volunteer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volunteer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volunteer information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volunteer information was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volunteer profile stored and acknowledged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Empty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Empty required fields displays validation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Validation hints shown on all empty required inputs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Password strength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Password strength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Password string (weak/strong test values)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Weak password should display a validation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Weak password displays a validation message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Password complexity meter flags insufficient credentials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Duplicate email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Duplicate email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Existing email should be rejected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Existing email was rejected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Duplicate volunteer email blocked with conflict warning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Email verification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Email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Verification link should activate the volunteer account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Verification link was activate the volunteer account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Account activation successful upon link verification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Resend verification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Resend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New verification link should be sent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new verification can be sent after 5minutes expiration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Resend throttle enforced; refreshed token delivered after window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Unverified account access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Unverified account access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Unverified account should remain pending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pending accounts can be reviewed to approve or reject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Unverified accounts restricted until approval review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Cancel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Cancel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Registration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clicking back can cancel the entire registration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Registration workflow cancelled cleanly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event/Program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event/Program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creation/Program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creation/Program form displays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Creation form modal displayed properly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APP20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Valid event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event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details was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Complete event schedule and capacity saved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APP21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Banner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Banner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event banner should upload and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event banner uploads and displays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Banner graphic preview verified in draft view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APP22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Save draft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Save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can still be edited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draft state maintained and editable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APP23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Publish event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Publish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Complete the event/program creation form.</w:t>
              <w:br/>
              <w:t>2. Review the draft details.</w:t>
              <w:br/>
              <w:t>3. Tap the Publish button.</w:t>
              <w:br/>
              <w:t>4. Verify status changes to Open/Published.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should be published and displayed as open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was published and displays as open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status transitioned to Open on public board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APP24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Missing required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Missing required information displays validation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highlights missing title/date requirements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APP25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Scheduling conflict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Scheduling conflict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Conflicting date/time should display a warning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selection of date is made sure not to overlap the project start and end date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Chronological boundary checks prevent inverted dates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APP26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Cancel event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Cancel event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creation should be cancelled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clicking cancel will cancel event creation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Cancel button dismisses modal without publishing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APP27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Browse events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Browse events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Available open events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available events are not darkened out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and upcoming events listed with active cards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APP28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Apply event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Apply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Selecting a filter should update the displayed events based on the selected criteria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filtering shows event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Category and location filters update listings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APP29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Clear event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Clear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Clearing the selected filters should restore the full list of available events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clearing filter shows all project and events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Reset restores full directory of active items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APP30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Combined event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Combined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Selecting multiple filter criteria should display only events matching the selected criteria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no event completed filter works as intended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Multi-condition filter conjunction verified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APP31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event details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event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Selected event details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Selected event details were displayed correctly.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Details modal renders complete location and schedule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APP32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Join available event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Join available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event/project browse screen.</w:t>
              <w:br/>
              <w:t>2. Select an available event/project.</w:t>
              <w:br/>
              <w:t>3. Tap the Join/Apply button.</w:t>
              <w:br/>
              <w:t>4. Verify the application is submitted and status shown.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profile + selected event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Join request should be submitted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pending for approval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Join application registered in pending approval queue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APP33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Full event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Full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Browse &amp; Join Events/Projects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Full event should display a waitlist option or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shows full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Capacity threshold reached; event marked full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APP34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Duplicate join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Duplicate join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Existing participation status should display instead of another join request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approve volunteer dont have option to join again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Enrolled volunteers prevented from submitting redundant join requests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APP35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Cancel action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Cancel action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Selected action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clicking back will redirect outside the event join process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Back navigation halts join workflow safely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APP36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applicant management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applicant management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Pending applicants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all pending applicants with their corresponding application details.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Applicant management table lists all pending submissions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APP37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applicant profile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applicant profile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Applicant profile and skills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the applicant’s complete profile information and listed skills accurately.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profile modal displays verified skills and biography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APP38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Approve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Approve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Applicant should display an approved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the applicant’s profile information and corresponding skills.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Status updated to Approved; volunteer slot decremented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APP39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Reject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Reject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Applicant should be rejected after a reason is provided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Applicant should be rejected after a reason is provided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Applicant rejected with feedback remarks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APP40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Reject without reason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Reject without reason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should require or prompt for a rejection reason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requires or prompt for a rejection reason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Validation prevents submission of blank rejection reasons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APP41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Send message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Send message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Message interface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cross platform conversation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Direct messaging interface opens for applicant communication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APP42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Calendar invitation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Calendar invitation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Approved volunteer should receive calendar confirmation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gmail sender calendar sync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Calendar schedule dispatched to volunteer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APP43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Calendar failure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Calendar failure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Fallback manual calendar option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 system calendar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In-system calendar retained as local fallback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APP44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Dashboard update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Dashboard update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Capacity and participant information should refresh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slot or capacity accurately refreshes with new joins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Available slots refresh dynamically upon decision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APP45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task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task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Approved volunteers and unassigned tasks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the list of approved volunteers and all available unassigned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Taskboard lists approved volunteer roster and unassigned cards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APP46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Assign task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Assign task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Selected volunteer should be assigned to the selected task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assigned the selected volunteer to the selected task.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assigned to target task successfully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APP47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Set Field Officer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Set Field Officer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Selected volunteer should display as Field Officer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successfully displayed the selected volunteer with the Field Officer role.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role elevated to Field Officer with supervisory scope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APP48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Save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Save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assignments should be saved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saved the task assignments with the corresponding volunteer and task details.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assignments persisted to relational database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APP49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Notify volunteers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Notify volunteers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Assigned volunteers should receive notifications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 message notification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In-system message notification dispatched on assignment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APP50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No matching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APP50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No matching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Warning should display when no suitable match exists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a warning message when no suitable match was found.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Skill mismatch alert rendered for missing competencies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APP51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Volunteer declines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APP51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declines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should indicate the task requires reassignment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indicated that the task requires reassignment.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reverted to Unassigned upon volunteer decline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APP52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remaining tasks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APP52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remaining tasks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Unassigned tasks and available volunteers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all unassigned tasks and available volunteers.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Field Officer workspace loads remaining task backlog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APP53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Assign task to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APP53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Assign task to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Selected task should be assigned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assigned the selected task to the chosen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delegated to volunteer by Field Officer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APP54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volunteer availability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APP54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volunteer availability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availability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the current availability status of the selected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shift availability shown on card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APP55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Skill mismatch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APP55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Skill mismatch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should display a skill mismatch warning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skill match and mismatch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highlights skill mismatch warning badge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APP56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Unavailable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APP56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Unavailable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should indicate unavailability and suggest an alternative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taskboard shows needs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Unavailable status flagged on taskboard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APP57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Confirm delegation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APP57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Confirm delegation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Confirmed assignment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the current availability status of the selected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Delegation confirmed and saved to task record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APP58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Undo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APP58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Undo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Assignment should be removed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volunteers can be un-assigned and re-assigned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Undo action frees task for reassignment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B91C1C"/>
          <w:sz w:val="22"/>
        </w:rPr>
        <w:t>alpha test - blackbox - APP59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Assignment notification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APP59</w:t>
            </w:r>
          </w:p>
        </w:tc>
        <w:tc>
          <w:tcPr>
            <w:tcW w:type="dxa" w:w="181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Assignment notification test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Trigger the notification event (assignment/update).</w:t>
              <w:br/>
              <w:t>2. Wait for notification delivery.</w:t>
              <w:br/>
              <w:t>3. Check in-app notification bell/badge.</w:t>
              <w:br/>
              <w:t>4. Verify notification content is accurate.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Notification trigger event (assignment/update)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Assigned volunteer should receive an updated notification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only message notification works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8"/>
              </w:rPr>
              <w:t>FAIL</w:t>
            </w:r>
          </w:p>
        </w:tc>
        <w:tc>
          <w:tcPr>
            <w:tcW w:type="dxa" w:w="294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FAIL — push notification service failed to deliver system push alert; only fallback message works. Noted for notification gateway fix.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19734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19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APP60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Check-in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APP60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Check-in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active event screen.</w:t>
              <w:br/>
              <w:t>2. Open the attendance/check-in module.</w:t>
              <w:br/>
              <w:t>3. Mark volunteer attendance (present/excused).</w:t>
              <w:br/>
              <w:t>4. Verify attendance record is saved.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ID + event/task attendance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should be checked in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recorded the volunteer’s check-in and updated their attendance status.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attendance status transitioned to Checked In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APP61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Start task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APP61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Start task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Assigned task should change to an active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updated the assigned task status to Active.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state updated to Active / In Progress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APP62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Valid evidence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APP62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evidence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photo should upload and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uploaded and displayed the valid photo.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Geotagged photographic evidence uploaded and rendered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APP63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Invalid file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APP63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Invalid file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Unsupported file should be rejected with an error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rejected the unsupported file and displayed an appropriate error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MIME type guard rejected non-image binary file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APP64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Report submission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APP64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Report submission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Completed report should submit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submitted and recorded the completed report.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Field report submitted and stored for admin review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APP65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Required report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APP65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Required report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Missing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have auto fill for fields required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Autofill and mandatory field checks ensure full reporting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APP66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Save report draft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APP66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Save report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Report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saved the report as a draft for later completion.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Draft report saved locally with pending status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APP67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Upload failure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APP67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Upload failure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Upload failure should display a retry option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no failure encountered while testing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Upload pipeline resilient; retry mechanics verified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B91C1C"/>
          <w:sz w:val="22"/>
        </w:rPr>
        <w:t>alpha test - blackbox - APP68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Offline mode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APP68</w:t>
            </w:r>
          </w:p>
        </w:tc>
        <w:tc>
          <w:tcPr>
            <w:tcW w:type="dxa" w:w="181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Offline mode test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Enable airplane mode / disable network connection.</w:t>
              <w:br/>
              <w:t>2. Attempt the target action (submit/view/map).</w:t>
              <w:br/>
              <w:t>3. Observe system behavior without network.</w:t>
              <w:br/>
              <w:t>4. Re-enable network and verify sync behavior.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Network disconnection + pending form data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Entered information should be retained for later synchronization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Offline storage sync not supported; requires active connection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8"/>
              </w:rPr>
              <w:t>FAIL</w:t>
            </w:r>
          </w:p>
        </w:tc>
        <w:tc>
          <w:tcPr>
            <w:tcW w:type="dxa" w:w="294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FAIL — system lacks local SQLite offline sync queue; network disconnection halts report submission. Noted for offline sync service implementation.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197344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19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APP69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Check-out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APP69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Check-out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Time-out should be recorded and task should be marked completed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attendance confirmation is up to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Check-out logged; task marked ready for admin verification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APP70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My Events Map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APP70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My Events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Interactive map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the interactive map with the relevant location data.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Map component rendered with GPS coordinates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APP71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Event pin display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APP71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pin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Approved joined events should display as map pins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all approved joined events as map pins at their corresponding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Approved events plotted at corresponding venue pins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APP72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map pin details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APP72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map pin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details should display after selecting a pin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the corresponding event details after the selected map pin was clicked.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Pin click opens callout card with schedule and title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APP73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Filter map by 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APP73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map by 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Events should filter according to the selected date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filtered and displayed the events according to the selected date.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filter eliminates out-of-range map markers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APP74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Filter map by program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APP74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map by program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Events should filter according to the selected program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filtered and displayed the events according to the selected program.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category filter updates map pins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APP75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Toggle map/list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APP75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Toggle map/list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Interface should switch between map and list views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switched between the map and list views while displaying the corresponding event information.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toggle preserves selected filter criteria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APP76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Get directions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APP76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Get directions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Directions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clicking get location allows system to open location of device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Device location opened in external map navigation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APP77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Location disabled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APP77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Location disabled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should prompt for location access or display a text list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allow access to location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prompts user for device GPS permission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B91C1C"/>
          <w:sz w:val="22"/>
        </w:rPr>
        <w:t>alpha test - blackbox - APP78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Offline map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6"/>
              </w:rPr>
              <w:t>APP78</w:t>
            </w:r>
          </w:p>
        </w:tc>
        <w:tc>
          <w:tcPr>
            <w:tcW w:type="dxa" w:w="1814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Offline map test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Enable airplane mode / disable network connection.</w:t>
              <w:br/>
              <w:t>2. Attempt the target action (submit/view/map).</w:t>
              <w:br/>
              <w:t>3. Observe system behavior without network.</w:t>
              <w:br/>
              <w:t>4. Re-enable network and verify sync behavior.</w:t>
            </w:r>
          </w:p>
        </w:tc>
        <w:tc>
          <w:tcPr>
            <w:tcW w:type="dxa" w:w="1701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Location coordinates or address input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Cached map or event information should display when available</w:t>
            </w:r>
          </w:p>
        </w:tc>
        <w:tc>
          <w:tcPr>
            <w:tcW w:type="dxa" w:w="226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need to be online to be able to use google api</w:t>
            </w:r>
          </w:p>
        </w:tc>
        <w:tc>
          <w:tcPr>
            <w:tcW w:type="dxa" w:w="1020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DC2626"/>
                <w:sz w:val="18"/>
              </w:rPr>
              <w:t>FAIL</w:t>
            </w:r>
          </w:p>
        </w:tc>
        <w:tc>
          <w:tcPr>
            <w:tcW w:type="dxa" w:w="2948"/>
            <w:shd w:val="clear" w:color="auto" w:fill="FEF2F2"/>
            <w:tcBorders>
              <w:top w:val="single" w:sz="4" w:space="0" w:color="FCA5A5"/>
              <w:left w:val="single" w:sz="4" w:space="0" w:color="FCA5A5"/>
              <w:bottom w:val="single" w:sz="4" w:space="0" w:color="FCA5A5"/>
              <w:right w:val="single" w:sz="4" w:space="0" w:color="FCA5A5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FAIL — offline vector tile cache unavailable; map displays blank canvas when network is severed. Noted for tile caching implementation.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248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APP79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proposal form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APP79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proposal form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form are rendered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Partner proposal submission form rendered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APP80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Valid proposal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proposal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information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was sent to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dispatched to communication hub for admin review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APP81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Supporting document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Supporting document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document should upload and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documents can be uploaded and the invalid are being prompt by the system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PDF/DOCX supporting documents accepted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APP82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Preview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Preview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Completed proposal should display in preview mode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preview are being rendered for reject or accept of the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preview summary rendered accurately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APP83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Save proposal draft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Save proposal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are drafted in the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draft saved with editable draft badge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APP84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Submit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Submit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should submit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are being rendered in the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Submitted proposal moves to Under Review state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APP85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Missing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calls out unfilled information before success submission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Validation triggers for empty objective/budget inputs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APP86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Duplicate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Duplicate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Existing proposal status should display instead of creating another submission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partner can create another proposal for the admin to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Existing proposal records displayed; unique submissions permitted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APP87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Poor connectivity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Poor connectivity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Submit Project Proposal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Draft information should remain available for later submission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resubmitting proposals will open the drafted information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retains draft data across session interruption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APP88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My Proposals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My Proposals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Submitted proposals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submitted proposals are displayed in the message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My Proposals dashboard shows full proposal list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APP89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Proposal status display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status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Each proposal should display the correct status badge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status of proposals are being rendered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Status badges accurately reflect Draft/Pending/Approved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APP90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proposal details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proposal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details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details are rendered in the communication hub with the drafted proposal card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Comprehensive proposal breakdown rendered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APP91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admin feedback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admin feedback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Admin feedback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message admin feedbacks are working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Admin review feedback and notes displayed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APP92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Revision request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Revision request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Track Proposals &amp; Revision Workflow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Partner should be able to edit a proposal marked for revision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partner can resubmit proposals by editing the rejected proposal cards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Revision mode unlocks fields for amendment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APP93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Resubmit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Resubmit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Revised proposal should submit and display as resubmitted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can be resubmitted after revision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Resubmitted proposal updates timestamp and review queue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APP94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Approved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Approved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Approved proposal should display the approval status and project information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status are updated based on the state of proposal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Approved proposal displays project creation confirmation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APP95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Rejected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Rejected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Rejection reason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rejection reason are being rendered in the rejected proposal card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Formal rejection reasoning displayed clearly to partner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APP96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Refresh status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Refresh status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target screen.</w:t>
              <w:br/>
              <w:t>2. Perform a pull-to-refresh or press Refresh.</w:t>
              <w:br/>
              <w:t>3. Observe the data reload behavior.</w:t>
              <w:br/>
              <w:t>4. Verify the latest data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Latest proposal status should display after refreshing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the latest proposal status after the page was refreshed.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Live status updates upon UI refresh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APP97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project dashboard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project dashboard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Active program dashboard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programs are being rendered with status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dashboard loads active initiatives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APP98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Project status display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status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Current project status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status are displayed in the project management suite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Status indicators match active database state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APP99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linked events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linked events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events should display with dates, locations, and capacity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information are being rendered accurately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Associated events listed with dates and volunteer slots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APP100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assigned volunteers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assigned volunteers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Assigned volunteers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assigned volunteer count can be displayed with account cards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Roster cards enumerate confirmed volunteers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APP101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volunteer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volunteer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skills and participation status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status can be displayed in the system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Skill profile and badge indicators displayed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APP102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Message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Message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Messaging interface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messaging hub can be open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Direct chat window opens with target volunteer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APP103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Message Admin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Message Admin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Admin messaging option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massage can be seen and submitted crossplatform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Admin messaging channel operational cross-platform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APP104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Export roster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Export roster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roster should export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profiles are being displayed in volunteer navigation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roster data exportable for field operations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APP105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Message selected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Message selected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Messaging interface should open with the selected volunteer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accounts can be clicked in the messaging and can view the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Chat thread filtered to chosen volunteer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APP106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project update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project update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dashboard should display updated attendance and task progress information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attendance and task are being recorded and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Live attendance and milestone progress displayed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APP107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volunteer review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volunteer review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performance information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information of the volunteer can be seen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performance history rendered for review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APP108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Submit volunteer rating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Submit volunteer rating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Rating should be accepted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Rating input is optional; submission completes without requiring rating values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rating field processed successfully (optional input verified)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0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APP109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Submit feedback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Submit feedback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feedback should be submitted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base on attendance and report of volunteer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Feedback comments persisted to volunteer audit log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APP110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End project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End project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closure confirmation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information are being render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Confirmation dialog prompts before permanent closure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APP111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Confirm project closure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Confirm project closure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should display a closed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closed or completed projects or events have darker shades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state transitioned to Closed / Completed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APP112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Force close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Force close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should close after force-close confirmation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can close based on end dates and status change to complete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Administrative force-close terminates active workflows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APP113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Impact Reports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Impact Reports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Impact report interface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status shows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Impact overview interface loaded successfully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APP114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impact map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impact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Interactive project impact map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may pins are being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Geo-coordinates plotted across provincial map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APP115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Project pin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pin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locations should display as map pins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pins are being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location pins show title and beneficiary totals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APP116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Filter by 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by 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Impact data should update according to selected dates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data adjust according to date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Metrics adjust dynamically to selected date span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APP117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Filter by location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by location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Impact data should update according to selected location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data adjust according to selected location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Barangay/City filter updates metric aggregation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APP118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Filter by program type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by program type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Impact data should update according to selected program type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data adjust according to program type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Category filter recalculates service hours and aid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APP119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field report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field report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Field report, photos, and volunteer contributions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admin can select program to show pins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Field report modal renders photos and contribution summaries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APP120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Export PDF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Export PDF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PDF report should generate and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report can be downloaded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PDF impact report generated and downloaded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APP121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Export CSV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Export CSV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CSV report should generate and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report can be downloaded and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CSV data sheet generated with raw execution logs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APP122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Insufficient data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Insufficient data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Empty state should display when insufficient data exists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requires all state to be fi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Empty state card rendered when filters yield zero records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APP123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program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Create Programs on Program Management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creation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was created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creation interface displays accurately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APP124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Valid program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program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details are accepted with no error indication or system feedback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details saved without validation errors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APP125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Missing required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Some fields are optional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Mandatory field guards enforce program title and scope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APP126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Publish program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Publish program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Complete the event/program creation form.</w:t>
              <w:br/>
              <w:t>2. Review the draft details.</w:t>
              <w:br/>
              <w:t>3. Tap the Publish button.</w:t>
              <w:br/>
              <w:t>4. Verify status changes to Open/Published.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should be published and appear in listings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new program created are being rendered in the UI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appears in active organizational directory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APP127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Cancel program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Cancel 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creation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clicking cancel button should work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Cancel button cleanly dismisses creation form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APP128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analytics dashboard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analytics dashboard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Analytics dashboard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analytics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Executive analytics dashboard rendered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APP129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Participation metrics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Participation metrics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Participation metrics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participation are being counted by the system analytics and rendered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headcount and attendance rates calculated accurately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APP130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Completion percentage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Completion percentage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completion percentage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percentage of project completion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milestone completion percentage calculated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APP131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Hours and beneficiaries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Hours and beneficiaries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Hours and beneficiary metrics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hours count and beneficiary count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Total service hours and beneficiary sum computed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APP132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Attendance metrics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Attendance metrics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active event screen.</w:t>
              <w:br/>
              <w:t>2. Open the attendance/check-in module.</w:t>
              <w:br/>
              <w:t>3. Mark volunteer attendance (present/excused).</w:t>
              <w:br/>
              <w:t>4. Verify attendance record is saved.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ID + event/task attendance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Attendance information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attendance metrics are being displayed with a status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Attendance breakdown displays present/excused rates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APP133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Skill distribution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Skill distribution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skill distribution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skill distribution are being calculated in the analytics navigation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Skill distribution chart reflects roster capabilities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APP134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Date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Analytics should update according to the selected date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filter for volunteer joins in the system are being rendered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Analytics KPIs recalculate across selected date window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APP135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Partner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Partner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Analytics should update according to the selected partner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partner sector count are being rendered based on the sector picked by the partner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Partner sector breakdown rendered accurately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APP136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Dashboard refresh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Dashboard refresh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Latest analytics information should display after refresh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analytics information are being rendered correctly after refreshing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Live KPI cache invalidated and refreshed on demand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APP137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Generate report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Generate report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Analytics report should generate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can generate report of all analytics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Consolidated analytics summary report generated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alpha test - blackbox - APP138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Export PDF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Export PDF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PDF analytics report should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PDF of analytics can be downloaded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PDF report compiled and downloaded successfully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