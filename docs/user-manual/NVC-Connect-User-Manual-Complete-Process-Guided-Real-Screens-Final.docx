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500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c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00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b/>
          <w:color w:val="173A2B"/>
          <w:sz w:val="60"/>
        </w:rPr>
        <w:t>NVC CONNECT PLATFORM</w:t>
      </w:r>
    </w:p>
    <w:p>
      <w:pPr>
        <w:jc w:val="center"/>
      </w:pPr>
      <w:r>
        <w:rPr>
          <w:b/>
          <w:color w:val="F2AD3D"/>
          <w:sz w:val="50"/>
        </w:rPr>
        <w:t>User Manual</w:t>
      </w:r>
    </w:p>
    <w:p>
      <w:pPr>
        <w:jc w:val="center"/>
      </w:pPr>
      <w:r>
        <w:rPr>
          <w:color w:val="1D2A44"/>
          <w:sz w:val="26"/>
        </w:rPr>
        <w:t>Administrator • Volunteer • Partner Organization</w:t>
      </w:r>
    </w:p>
    <w:p>
      <w:pPr>
        <w:spacing w:before="400"/>
        <w:jc w:val="center"/>
      </w:pPr>
      <w:r>
        <w:rPr>
          <w:i/>
          <w:color w:val="64748B"/>
          <w:sz w:val="24"/>
        </w:rPr>
        <w:t>Formal operating guide with annotated web and mobile screens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6534"/>
                <w:sz w:val="20"/>
              </w:rPr>
              <w:t xml:space="preserve">Document note: </w:t>
            </w:r>
            <w:r>
              <w:rPr>
                <w:rFonts w:ascii="Arial" w:hAnsi="Arial"/>
                <w:color w:val="1D2A44"/>
                <w:sz w:val="20"/>
              </w:rPr>
              <w:t>This manual uses the attached sample only as a formatting reference. The procedures and images here describe the NVC volunteer-management system in this workspace.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color w:val="64748B"/>
          <w:sz w:val="18"/>
        </w:rPr>
        <w:t>Version 1.0 • Demonstration captures • 20 September 2026</w:t>
      </w:r>
    </w:p>
    <w:p>
      <w:r>
        <w:br w:type="page"/>
      </w:r>
    </w:p>
    <w:p>
      <w:pPr>
        <w:pStyle w:val="Heading1"/>
      </w:pPr>
      <w:r>
        <w:t>Document control and conventions</w:t>
      </w:r>
    </w:p>
    <w:p>
      <w:r>
        <w:t>Use this manual with the deployed NVC Connect web portal and Android/mobile interface. Menu names and approval rules can change as the system evolves; the screenshots are current demonstration captures, not production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6534"/>
                <w:sz w:val="20"/>
              </w:rPr>
              <w:t xml:space="preserve">Privacy: </w:t>
            </w:r>
            <w:r>
              <w:rPr>
                <w:rFonts w:ascii="Arial" w:hAnsi="Arial"/>
                <w:color w:val="1D2A44"/>
                <w:sz w:val="20"/>
              </w:rPr>
              <w:t>The screenshots use E2E demonstration accounts. Visible e-mail addresses and phone values are redacted where they appear. Never place a real password, OTP, token, or personal contact value in a screenshot or training copy.</w:t>
            </w:r>
          </w:p>
        </w:tc>
      </w:tr>
    </w:tbl>
    <w:p>
      <w:pPr>
        <w:spacing w:after="0"/>
      </w:pPr>
    </w:p>
    <w:p>
      <w:pPr>
        <w:pStyle w:val="Heading2"/>
      </w:pPr>
      <w:r>
        <w:t>How to read the annotated screens</w:t>
      </w:r>
    </w:p>
    <w:p>
      <w:pPr>
        <w:pStyle w:val="ListBullet"/>
        <w:spacing w:after="40"/>
      </w:pPr>
      <w:r>
        <w:t>Red rectangle — the control, card, or information to use or check.</w:t>
      </w:r>
    </w:p>
    <w:p>
      <w:pPr>
        <w:pStyle w:val="ListBullet"/>
        <w:spacing w:after="40"/>
      </w:pPr>
      <w:r>
        <w:t>Red arrow — the direction of the action or the related screen area.</w:t>
      </w:r>
    </w:p>
    <w:p>
      <w:pPr>
        <w:pStyle w:val="ListBullet"/>
        <w:spacing w:after="40"/>
      </w:pPr>
      <w:r>
        <w:t>Numbered steps in the surrounding text — the sequence to follow in the live application.</w:t>
      </w:r>
    </w:p>
    <w:p>
      <w:pPr>
        <w:pStyle w:val="Heading1"/>
      </w:pPr>
      <w: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192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it covers</w:t>
            </w:r>
          </w:p>
        </w:tc>
      </w:tr>
      <w:tr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1. Overall system process</w:t>
            </w:r>
          </w:p>
        </w:tc>
        <w:tc>
          <w:tcPr>
            <w:tcW w:type="dxa" w:w="619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The complete lifecycle from registration through reporting and impact review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2. Getting started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Sign-in, navigation, notifications, and privacy</w:t>
            </w:r>
          </w:p>
        </w:tc>
      </w:tr>
      <w:tr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3. Administrator web portal</w:t>
            </w:r>
          </w:p>
        </w:tc>
        <w:tc>
          <w:tcPr>
            <w:tcW w:type="dxa" w:w="619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Dashboard, programs, projects, volunteers, partners, reports, and map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4. Volunteer mobile app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Home, events, tasks, reports, messages, and profile</w:t>
            </w:r>
          </w:p>
        </w:tc>
      </w:tr>
      <w:tr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5. Partner mobile app</w:t>
            </w:r>
          </w:p>
        </w:tc>
        <w:tc>
          <w:tcPr>
            <w:tcW w:type="dxa" w:w="619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Partner space, projects, events, reports, messages, and profile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6. Detailed role hand-offs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Volunteer, partner, and administrator responsibilities across the lifecycle</w:t>
            </w:r>
          </w:p>
        </w:tc>
      </w:tr>
      <w:tr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7. Synchronization and troubleshooting</w:t>
            </w:r>
          </w:p>
        </w:tc>
        <w:tc>
          <w:tcPr>
            <w:tcW w:type="dxa" w:w="619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Web/mobile refresh behavior and common fixes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8. Quick reference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Navigation labels and support checklist</w:t>
            </w:r>
          </w:p>
        </w:tc>
      </w:tr>
    </w:tbl>
    <w:p>
      <w:pPr>
        <w:spacing w:after="0"/>
      </w:pPr>
    </w:p>
    <w:p>
      <w:pPr>
        <w:pStyle w:val="Heading1"/>
      </w:pPr>
      <w:r>
        <w:t>1. Overall NVC system process</w:t>
      </w:r>
    </w:p>
    <w:p>
      <w:r>
        <w:t>NVC Connect is an approval-driven volunteer and partner-management system. The process starts with account onboarding, moves through program/project and event coordination, and ends with attendance, reports, outcomes, and impact review. Administrator access is provisioned separately; the lifecycle below focuses on volunteer and partner operations. The role-specific screens later in this manual explain how each participant performs their part of this lifecycle.</w:t>
      </w:r>
    </w:p>
    <w:p>
      <w:pPr>
        <w:pStyle w:val="Heading2"/>
      </w:pPr>
      <w:r>
        <w:t>1.1 End-to-end lifecycle</w:t>
      </w:r>
    </w:p>
    <w:p>
      <w:pPr>
        <w:pStyle w:val="ListNumber"/>
        <w:spacing w:after="60"/>
      </w:pPr>
      <w:r>
        <w:t>Account entry — a volunteer or partner chooses Sign up, completes the appropriate registration details and required documents, and verifies the account when requested.</w:t>
      </w:r>
    </w:p>
    <w:p>
      <w:pPr>
        <w:pStyle w:val="ListNumber"/>
        <w:spacing w:after="60"/>
      </w:pPr>
      <w:r>
        <w:t>Approval gate — the account remains pending until an administrator reviews the profile or organization information and supporting documents. The administrator can approve, reject, or request changes.</w:t>
      </w:r>
    </w:p>
    <w:p>
      <w:pPr>
        <w:pStyle w:val="ListNumber"/>
        <w:spacing w:after="60"/>
      </w:pPr>
      <w:r>
        <w:t>Program/project setup — the administrator can create and manage programs or projects. A partner can submit a project proposal; the administrator reviews the proposal and approves, rejects, or requests a revision.</w:t>
      </w:r>
    </w:p>
    <w:p>
      <w:pPr>
        <w:pStyle w:val="ListNumber"/>
        <w:spacing w:after="60"/>
      </w:pPr>
      <w:r>
        <w:t>Event setup — the administrator or authorized partner creates project events and records the schedule, location, volunteer requirements, tasks, attachments, and other operating details.</w:t>
      </w:r>
    </w:p>
    <w:p>
      <w:pPr>
        <w:pStyle w:val="ListNumber"/>
        <w:spacing w:after="60"/>
      </w:pPr>
      <w:r>
        <w:t>Volunteer matching — an approved volunteer browses programs/events, opens the details, and applies or requests to join. The administrator or partner reviews the request, then confirms participation or assignment.</w:t>
      </w:r>
    </w:p>
    <w:p>
      <w:pPr>
        <w:pStyle w:val="ListNumber"/>
        <w:spacing w:after="60"/>
      </w:pPr>
      <w:r>
        <w:t>Activity delivery — the volunteer views assigned tasks and requirements, completes the activity, records attendance, and submits photos or field evidence when required. The partner or administrator coordinates and reviews the event record.</w:t>
      </w:r>
    </w:p>
    <w:p>
      <w:pPr>
        <w:pStyle w:val="ListNumber"/>
        <w:spacing w:after="60"/>
      </w:pPr>
      <w:r>
        <w:t>Reporting and impact review — the volunteer or partner submits a report. The administrator reviews reports and outcomes, uses Analytics/Reports/Impact Map, and keeps the project/event record current.</w:t>
      </w:r>
    </w:p>
    <w:p>
      <w:pPr>
        <w:pStyle w:val="ListNumber"/>
        <w:spacing w:after="60"/>
      </w:pPr>
      <w:r>
        <w:t>Shared synchronization — successful changes are stored in the shared backend and become available to the web portal and mobile/Android client after the receiving screen refreshes or reloads.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99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99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1. Overall NVC process. A rejected or incomplete account/proposal is corrected and resubmitted at the administrator review stage before the lifecycle continues.</w:t>
      </w:r>
    </w:p>
    <w:p>
      <w:pPr>
        <w:pStyle w:val="Heading2"/>
      </w:pPr>
      <w:r>
        <w:t>1.2 Role hand-offs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Process stage</w:t>
            </w:r>
          </w:p>
        </w:tc>
        <w:tc>
          <w:tcPr>
            <w:tcW w:type="dxa" w:w="2448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Volunteer</w:t>
            </w:r>
          </w:p>
        </w:tc>
        <w:tc>
          <w:tcPr>
            <w:tcW w:type="dxa" w:w="2448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Partner organization</w:t>
            </w:r>
          </w:p>
        </w:tc>
        <w:tc>
          <w:tcPr>
            <w:tcW w:type="dxa" w:w="2448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Administrator</w:t>
            </w:r>
          </w:p>
        </w:tc>
      </w:tr>
      <w:tr>
        <w:tc>
          <w:tcPr>
            <w:tcW w:type="dxa" w:w="172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Onboarding</w:t>
            </w:r>
          </w:p>
        </w:tc>
        <w:tc>
          <w:tcPr>
            <w:tcW w:type="dxa" w:w="244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Registers, verifies, and submits volunteer information/documents.</w:t>
            </w:r>
          </w:p>
        </w:tc>
        <w:tc>
          <w:tcPr>
            <w:tcW w:type="dxa" w:w="244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Registers, verifies, and submits organization information/documents.</w:t>
            </w:r>
          </w:p>
        </w:tc>
        <w:tc>
          <w:tcPr>
            <w:tcW w:type="dxa" w:w="244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Reviews the pending account and changes its approval status.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Program/project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Browses approved programs and project details.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Submits proposals and manages approved project workspaces.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Creates/manages programs or reviews partner proposals.</w:t>
            </w:r>
          </w:p>
        </w:tc>
      </w:tr>
      <w:tr>
        <w:tc>
          <w:tcPr>
            <w:tcW w:type="dxa" w:w="172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Events/tasks</w:t>
            </w:r>
          </w:p>
        </w:tc>
        <w:tc>
          <w:tcPr>
            <w:tcW w:type="dxa" w:w="244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Applies or requests to join and views assignments.</w:t>
            </w:r>
          </w:p>
        </w:tc>
        <w:tc>
          <w:tcPr>
            <w:tcW w:type="dxa" w:w="244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Creates/coordinates permitted events, requirements, and tasks.</w:t>
            </w:r>
          </w:p>
        </w:tc>
        <w:tc>
          <w:tcPr>
            <w:tcW w:type="dxa" w:w="244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Creates/coordinates events and assigns or reviews volunteers.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Delivery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Completes tasks, attendance, and required evidence.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Coordinates volunteers and event operations.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Monitors the operational record and attendance.</w:t>
            </w:r>
          </w:p>
        </w:tc>
      </w:tr>
      <w:tr>
        <w:tc>
          <w:tcPr>
            <w:tcW w:type="dxa" w:w="172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Reporting</w:t>
            </w:r>
          </w:p>
        </w:tc>
        <w:tc>
          <w:tcPr>
            <w:tcW w:type="dxa" w:w="244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Submits volunteer reports and field information.</w:t>
            </w:r>
          </w:p>
        </w:tc>
        <w:tc>
          <w:tcPr>
            <w:tcW w:type="dxa" w:w="244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Submits partner reports and project outcomes.</w:t>
            </w:r>
          </w:p>
        </w:tc>
        <w:tc>
          <w:tcPr>
            <w:tcW w:type="dxa" w:w="2448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Reviews reports, analytics, exports, and impact information.</w:t>
            </w:r>
          </w:p>
        </w:tc>
      </w:tr>
    </w:tbl>
    <w:p>
      <w:pPr>
        <w:spacing w:after="0"/>
      </w:pPr>
    </w:p>
    <w:p>
      <w:pPr>
        <w:pStyle w:val="Heading2"/>
      </w:pPr>
      <w:r>
        <w:t>1.3 Roles and platforms</w:t>
      </w:r>
    </w:p>
    <w:p>
      <w:r>
        <w:t>The web portal and Android/mobile client use the same backend and database. Menu availability depends on the authenticated role and the current account/project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472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responsibilities</w:t>
            </w:r>
          </w:p>
        </w:tc>
        <w:tc>
          <w:tcPr>
            <w:tcW w:type="dxa" w:w="1800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Main interface</w:t>
            </w:r>
          </w:p>
        </w:tc>
      </w:tr>
      <w:tr>
        <w:tc>
          <w:tcPr>
            <w:tcW w:type="dxa" w:w="180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Administrator</w:t>
            </w:r>
          </w:p>
        </w:tc>
        <w:tc>
          <w:tcPr>
            <w:tcW w:type="dxa" w:w="547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Approve accounts and applications; create and monitor programs, projects, and events; assign volunteers; review reports and analytics.</w:t>
            </w:r>
          </w:p>
        </w:tc>
        <w:tc>
          <w:tcPr>
            <w:tcW w:type="dxa" w:w="180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Web portal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Volunteer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Maintain a volunteer profile; browse programs and events; join activities; complete tasks; record attendance and submit reports.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Mobile / Android app, with shared web access where enabled</w:t>
            </w:r>
          </w:p>
        </w:tc>
      </w:tr>
      <w:tr>
        <w:tc>
          <w:tcPr>
            <w:tcW w:type="dxa" w:w="180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Partner organization</w:t>
            </w:r>
          </w:p>
        </w:tc>
        <w:tc>
          <w:tcPr>
            <w:tcW w:type="dxa" w:w="547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Maintain the organization profile; propose and manage projects; create events; coordinate volunteers; submit reports and outcomes.</w:t>
            </w:r>
          </w:p>
        </w:tc>
        <w:tc>
          <w:tcPr>
            <w:tcW w:type="dxa" w:w="180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Mobile / Android app, with shared web access where enabled</w:t>
            </w:r>
          </w:p>
        </w:tc>
      </w:tr>
    </w:tbl>
    <w:p>
      <w:pPr>
        <w:spacing w:after="0"/>
      </w:pPr>
    </w:p>
    <w:p>
      <w:pPr>
        <w:pStyle w:val="Heading2"/>
      </w:pPr>
      <w:r>
        <w:t>1.4 Overall process photo guide</w:t>
      </w:r>
    </w:p>
    <w:p>
      <w:r>
        <w:t>Use the following screens together with Figure 1. The arrows identify the navigation or record area used at each hand-off. The screen content can differ by account status, permissions, project assignments, and available data; an empty list does not change the process sequence.</w:t>
      </w:r>
    </w:p>
    <w:p>
      <w:pPr>
        <w:jc w:val="center"/>
      </w:pPr>
      <w:r>
        <w:rPr>
          <w:b/>
          <w:color w:val="C62828"/>
          <w:sz w:val="18"/>
        </w:rPr>
        <w:t>PROCESS PHOTO  •  1 — ADMINISTRATOR REVIEW AND DAILY COORDINATION</w:t>
      </w:r>
    </w:p>
    <w:p>
      <w:pPr>
        <w:jc w:val="center"/>
      </w:pPr>
      <w:r>
        <w:rPr>
          <w:b/>
          <w:color w:val="1D2A44"/>
          <w:sz w:val="24"/>
        </w:rPr>
        <w:t>Administrator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After sign-in, the administrator checks the calendar and event cards, then opens View Details for the record that needs action.</w:t>
      </w:r>
    </w:p>
    <w:p>
      <w:pPr>
        <w:jc w:val="center"/>
      </w:pPr>
      <w:r>
        <w:rPr>
          <w:b/>
          <w:color w:val="C62828"/>
          <w:sz w:val="18"/>
        </w:rPr>
        <w:t>PROCESS PHOTO  •  2 — ADMINISTRATOR PROGRAM SETUP</w:t>
      </w:r>
    </w:p>
    <w:p>
      <w:pPr>
        <w:jc w:val="center"/>
      </w:pPr>
      <w:r>
        <w:rPr>
          <w:b/>
          <w:color w:val="1D2A44"/>
          <w:sz w:val="24"/>
        </w:rPr>
        <w:t>Programs and Add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gra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administrator opens Programs, confirms the summary, and selects Add Program before creating or updating the program record.</w:t>
      </w:r>
    </w:p>
    <w:p>
      <w:pPr>
        <w:jc w:val="center"/>
      </w:pPr>
      <w:r>
        <w:rPr>
          <w:b/>
          <w:color w:val="C62828"/>
          <w:sz w:val="18"/>
        </w:rPr>
        <w:t>PROCESS PHOTO  •  2A — ADMINISTRATOR PROJECT AND EVENT MANAGEMENT</w:t>
      </w:r>
    </w:p>
    <w:p>
      <w:pPr>
        <w:jc w:val="center"/>
      </w:pPr>
      <w:r>
        <w:rPr>
          <w:b/>
          <w:color w:val="1D2A44"/>
          <w:sz w:val="24"/>
        </w:rPr>
        <w:t>All Projects/Events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admin-proj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administrator filters projects, checks status/schedule/location and volunteer counts, then opens the project or event action menu.</w:t>
      </w:r>
    </w:p>
    <w:p>
      <w:pPr>
        <w:jc w:val="center"/>
      </w:pPr>
      <w:r>
        <w:rPr>
          <w:b/>
          <w:color w:val="C62828"/>
          <w:sz w:val="18"/>
        </w:rPr>
        <w:t>PROCESS PHOTO  •  2B — ADMINISTRATOR SCHEDULE REVIEW</w:t>
      </w:r>
    </w:p>
    <w:p>
      <w:pPr>
        <w:jc w:val="center"/>
      </w:pPr>
      <w:r>
        <w:rPr>
          <w:b/>
          <w:color w:val="1D2A44"/>
          <w:sz w:val="24"/>
        </w:rPr>
        <w:t>Admin Project Calendar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admin-calend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administrator checks the month/week/day/list view and the Upcoming Events panel before coordinating the next activity.</w:t>
      </w:r>
    </w:p>
    <w:p>
      <w:pPr>
        <w:jc w:val="center"/>
      </w:pPr>
      <w:r>
        <w:rPr>
          <w:b/>
          <w:color w:val="C62828"/>
          <w:sz w:val="18"/>
        </w:rPr>
        <w:t>PROCESS PHOTO  •  3 — PARTNER PROJECT OPERATIONS</w:t>
      </w:r>
    </w:p>
    <w:p>
      <w:pPr>
        <w:jc w:val="center"/>
      </w:pPr>
      <w:r>
        <w:rPr>
          <w:b/>
          <w:color w:val="1D2A44"/>
          <w:sz w:val="24"/>
        </w:rPr>
        <w:t>Partner Project Summary and Quick 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826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partner-proj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An approved partner opens the project workspace, checks status/schedule/location, then uses Create Event or View Reports as permitted.</w:t>
      </w:r>
    </w:p>
    <w:p>
      <w:pPr>
        <w:jc w:val="center"/>
      </w:pPr>
      <w:r>
        <w:rPr>
          <w:b/>
          <w:color w:val="C62828"/>
          <w:sz w:val="18"/>
        </w:rPr>
        <w:t>PROCESS PHOTO  •  3A - LOADED PARTNER WORKSPACE</w:t>
      </w:r>
    </w:p>
    <w:p>
      <w:pPr>
        <w:jc w:val="center"/>
      </w:pPr>
      <w:r>
        <w:rPr>
          <w:b/>
          <w:color w:val="1D2A44"/>
          <w:sz w:val="24"/>
        </w:rPr>
        <w:t>Partner Dashboard with approved project records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partner-dashboard-load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After the records load, the Partner Dashboard shows approved proposal projects, registration status, and the Browse Programs entry point.</w:t>
      </w:r>
    </w:p>
    <w:p>
      <w:pPr>
        <w:jc w:val="center"/>
      </w:pPr>
      <w:r>
        <w:rPr>
          <w:b/>
          <w:color w:val="C62828"/>
          <w:sz w:val="18"/>
        </w:rPr>
        <w:t>PROCESS PHOTO  •  3B - LOADED PROPOSAL ENTRY POINT</w:t>
      </w:r>
    </w:p>
    <w:p>
      <w:pPr>
        <w:jc w:val="center"/>
      </w:pPr>
      <w:r>
        <w:rPr>
          <w:b/>
          <w:color w:val="1D2A44"/>
          <w:sz w:val="24"/>
        </w:rPr>
        <w:t>Partner Program Management with Submit Proposal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partner-programs-loa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Open Program Management, review the available program, and select Submit Proposal on the program card to begin a project proposal.</w:t>
      </w:r>
    </w:p>
    <w:p>
      <w:pPr>
        <w:jc w:val="center"/>
      </w:pPr>
      <w:r>
        <w:rPr>
          <w:b/>
          <w:color w:val="C62828"/>
          <w:sz w:val="18"/>
        </w:rPr>
        <w:t>PROCESS PHOTO  •  4 — VOLUNTEER ENTRY TO ACTIVITIES</w:t>
      </w:r>
    </w:p>
    <w:p>
      <w:pPr>
        <w:jc w:val="center"/>
      </w:pPr>
      <w:r>
        <w:rPr>
          <w:b/>
          <w:color w:val="1D2A44"/>
          <w:sz w:val="24"/>
        </w:rPr>
        <w:t>Volunteer Home and mobile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-ho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volunteer starts at Home, checks notifications, and uses the bottom navigation to open Programs, Events, Tasks, Messages, Reports, or Profile.</w:t>
      </w:r>
    </w:p>
    <w:p>
      <w:pPr>
        <w:jc w:val="center"/>
      </w:pPr>
      <w:r>
        <w:rPr>
          <w:b/>
          <w:color w:val="C62828"/>
          <w:sz w:val="18"/>
        </w:rPr>
        <w:t>PROCESS PHOTO  •  5 — VOLUNTEER AND PARTNER COORDINATION</w:t>
      </w:r>
    </w:p>
    <w:p>
      <w:pPr>
        <w:jc w:val="center"/>
      </w:pPr>
      <w:r>
        <w:rPr>
          <w:b/>
          <w:color w:val="1D2A44"/>
          <w:sz w:val="24"/>
        </w:rPr>
        <w:t>Volunteer Messages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-mess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volunteer uses Messages, Event GC, or Contacts to coordinate an approved activity; the same conversation can be viewed by authorized participants.</w:t>
      </w:r>
    </w:p>
    <w:p>
      <w:pPr>
        <w:jc w:val="center"/>
      </w:pPr>
      <w:r>
        <w:rPr>
          <w:b/>
          <w:color w:val="C62828"/>
          <w:sz w:val="18"/>
        </w:rPr>
        <w:t>PROCESS PHOTO  •  6 — VOLUNTEER ACCOUNT AND PARTICIPATION RECORD</w:t>
      </w:r>
    </w:p>
    <w:p>
      <w:pPr>
        <w:jc w:val="center"/>
      </w:pPr>
      <w:r>
        <w:rPr>
          <w:b/>
          <w:color w:val="1D2A44"/>
          <w:sz w:val="24"/>
        </w:rPr>
        <w:t>Volunteer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-prof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volunteer verifies account status and registration information here; profile changes should be saved before applying or completing an activity.</w:t>
      </w:r>
    </w:p>
    <w:p>
      <w:pPr>
        <w:jc w:val="center"/>
      </w:pPr>
      <w:r>
        <w:rPr>
          <w:b/>
          <w:color w:val="C62828"/>
          <w:sz w:val="18"/>
        </w:rPr>
        <w:t>PROCESS PHOTO  •  7 — PARTNER APPROVAL STATUS</w:t>
      </w:r>
    </w:p>
    <w:p>
      <w:pPr>
        <w:jc w:val="center"/>
      </w:pPr>
      <w:r>
        <w:rPr>
          <w:b/>
          <w:color w:val="1D2A44"/>
          <w:sz w:val="24"/>
        </w:rPr>
        <w:t>Partner Home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ho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partner checks the organization greeting and registration status; a pending account must wait for administrator review or respond to a requested change.</w:t>
      </w:r>
    </w:p>
    <w:p>
      <w:pPr>
        <w:jc w:val="center"/>
      </w:pPr>
      <w:r>
        <w:rPr>
          <w:b/>
          <w:color w:val="C62828"/>
          <w:sz w:val="18"/>
        </w:rPr>
        <w:t>PROCESS PHOTO  •  8 — PARTNER COORDINATION</w:t>
      </w:r>
    </w:p>
    <w:p>
      <w:pPr>
        <w:jc w:val="center"/>
      </w:pPr>
      <w:r>
        <w:rPr>
          <w:b/>
          <w:color w:val="1D2A44"/>
          <w:sz w:val="24"/>
        </w:rPr>
        <w:t>Partner Messages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messag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partner uses Messages, Event GC, or Contacts to coordinate project delivery, volunteer questions, and administrator decisions.</w:t>
      </w:r>
    </w:p>
    <w:p>
      <w:pPr>
        <w:jc w:val="center"/>
      </w:pPr>
      <w:r>
        <w:rPr>
          <w:b/>
          <w:color w:val="C62828"/>
          <w:sz w:val="18"/>
        </w:rPr>
        <w:t>PROCESS PHOTO  •  9 — PARTNER ORGANIZATION RECORD</w:t>
      </w:r>
    </w:p>
    <w:p>
      <w:pPr>
        <w:jc w:val="center"/>
      </w:pPr>
      <w:r>
        <w:rPr>
          <w:b/>
          <w:color w:val="1D2A44"/>
          <w:sz w:val="24"/>
        </w:rPr>
        <w:t>Partner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prof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partner checks organization details and approval information and updates permitted fields before proposing or managing project work.</w:t>
      </w:r>
    </w:p>
    <w:p>
      <w:pPr>
        <w:pStyle w:val="Heading2"/>
      </w:pPr>
      <w:r>
        <w:t>1.5 Process coverage checklist and picture tutorials</w:t>
      </w:r>
    </w:p>
    <w:p>
      <w:r>
        <w:t>This revision compares the requested process list with the manual content. The earlier role pages covered navigation and common screens; this section adds separate visual tutorials for the process steps that are not always visible in a seeded account, including registration, approval decisions, Partner proposal review, joining, attendance, report submission, Administrator monitoring, and synchronization.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6534"/>
                <w:sz w:val="20"/>
              </w:rPr>
              <w:t xml:space="preserve">Photo key: </w:t>
            </w:r>
            <w:r>
              <w:rPr>
                <w:rFonts w:ascii="Arial" w:hAnsi="Arial"/>
                <w:color w:val="1D2A44"/>
                <w:sz w:val="20"/>
              </w:rPr>
              <w:t>Screens labelled with a current UI name are real captured system screens with red boxes and arrows. Items labelled tutorial are process diagrams that explain the required hand-off when the live demo record is data-dependent; loading or empty placeholder screens are not presented as completed evidence.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240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3096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Roles involved</w:t>
            </w:r>
          </w:p>
        </w:tc>
        <w:tc>
          <w:tcPr>
            <w:tcW w:type="dxa" w:w="2880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Tutorial image</w:t>
            </w:r>
          </w:p>
        </w:tc>
      </w:tr>
      <w:tr>
        <w:tc>
          <w:tcPr>
            <w:tcW w:type="dxa" w:w="324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1. Account registration</w:t>
            </w:r>
          </w:p>
        </w:tc>
        <w:tc>
          <w:tcPr>
            <w:tcW w:type="dxa" w:w="309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Volunteer / Partner</w:t>
            </w:r>
          </w:p>
        </w:tc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Registration screens + Process 1 card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2. Administrator account review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Administrator / Volunteer / Partner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Volunteer/Partner review screens + Process 2 card</w:t>
            </w:r>
          </w:p>
        </w:tc>
      </w:tr>
      <w:tr>
        <w:tc>
          <w:tcPr>
            <w:tcW w:type="dxa" w:w="324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3. Program and project management</w:t>
            </w:r>
          </w:p>
        </w:tc>
        <w:tc>
          <w:tcPr>
            <w:tcW w:type="dxa" w:w="309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Administrator / Partner</w:t>
            </w:r>
          </w:p>
        </w:tc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Projects screen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3A. Partner proposal and review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Partner / Administrator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Loaded proposal form + queue/action screens</w:t>
            </w:r>
          </w:p>
        </w:tc>
      </w:tr>
      <w:tr>
        <w:tc>
          <w:tcPr>
            <w:tcW w:type="dxa" w:w="324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4. Event setup</w:t>
            </w:r>
          </w:p>
        </w:tc>
        <w:tc>
          <w:tcPr>
            <w:tcW w:type="dxa" w:w="309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Administrator / Partner</w:t>
            </w:r>
          </w:p>
        </w:tc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Project Quick Actions, Calendar, and Events screen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5. Volunteer application and matching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Volunteer / Administrator / Partner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Programs/Events screens + Process 5 card</w:t>
            </w:r>
          </w:p>
        </w:tc>
      </w:tr>
      <w:tr>
        <w:tc>
          <w:tcPr>
            <w:tcW w:type="dxa" w:w="324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6. Activity and task completion</w:t>
            </w:r>
          </w:p>
        </w:tc>
        <w:tc>
          <w:tcPr>
            <w:tcW w:type="dxa" w:w="309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Volunteer / Administrator / Partner</w:t>
            </w:r>
          </w:p>
        </w:tc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Tasks screen + Process 6 card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7. Partner coordination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Partner / Volunteer / Administrator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Partner Project and Messages</w:t>
            </w:r>
          </w:p>
        </w:tc>
      </w:tr>
      <w:tr>
        <w:tc>
          <w:tcPr>
            <w:tcW w:type="dxa" w:w="324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8. Reports and documentation</w:t>
            </w:r>
          </w:p>
        </w:tc>
        <w:tc>
          <w:tcPr>
            <w:tcW w:type="dxa" w:w="309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Volunteer / Partner / Administrator</w:t>
            </w:r>
          </w:p>
        </w:tc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Volunteer Reports screen + Process 8 card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9. Administrator monitoring and impact review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Administrator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Dashboard, Partner/Volunteer review, and Analytics/Reports</w:t>
            </w:r>
          </w:p>
        </w:tc>
      </w:tr>
      <w:tr>
        <w:tc>
          <w:tcPr>
            <w:tcW w:type="dxa" w:w="324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10. Communication and notifications</w:t>
            </w:r>
          </w:p>
        </w:tc>
        <w:tc>
          <w:tcPr>
            <w:tcW w:type="dxa" w:w="309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All roles</w:t>
            </w:r>
          </w:p>
        </w:tc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Messages and notification areas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11. Web and mobile synchronization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All roles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Process 11 card and Figure 1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C62828"/>
          <w:sz w:val="18"/>
        </w:rPr>
        <w:t>PROCESS PHOTO  •  PROCESS 1A — ROLE CHOICE</w:t>
      </w:r>
    </w:p>
    <w:p>
      <w:pPr>
        <w:jc w:val="center"/>
      </w:pPr>
      <w:r>
        <w:rPr>
          <w:b/>
          <w:color w:val="1D2A44"/>
          <w:sz w:val="24"/>
        </w:rPr>
        <w:t>Mobile account type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2340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registration-role-choi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2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Select Continue as Volunteer or Continue as Partner Organization. The selected role determines the registration form and the portal available after approval.</w:t>
      </w:r>
    </w:p>
    <w:p>
      <w:pPr>
        <w:jc w:val="center"/>
      </w:pPr>
      <w:r>
        <w:rPr>
          <w:b/>
          <w:color w:val="C62828"/>
          <w:sz w:val="18"/>
        </w:rPr>
        <w:t>PROCESS PHOTO  •  PROCESS 1B — VOLUNTEER REGISTRATION</w:t>
      </w:r>
    </w:p>
    <w:p>
      <w:pPr>
        <w:jc w:val="center"/>
      </w:pPr>
      <w:r>
        <w:rPr>
          <w:b/>
          <w:color w:val="1D2A44"/>
          <w:sz w:val="24"/>
        </w:rPr>
        <w:t>Volunteer Registration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2340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registration-volunte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2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Complete the account fields, send and verify the e-mail code when requested, select the volunteer profile type, and select Create Volunteer Account.</w:t>
      </w:r>
    </w:p>
    <w:p>
      <w:pPr>
        <w:jc w:val="center"/>
      </w:pPr>
      <w:r>
        <w:rPr>
          <w:b/>
          <w:color w:val="C62828"/>
          <w:sz w:val="18"/>
        </w:rPr>
        <w:t>PROCESS PHOTO  •  PROCESS 1C — PARTNER REGISTRATION</w:t>
      </w:r>
    </w:p>
    <w:p>
      <w:pPr>
        <w:jc w:val="center"/>
      </w:pPr>
      <w:r>
        <w:rPr>
          <w:b/>
          <w:color w:val="1D2A44"/>
          <w:sz w:val="24"/>
        </w:rPr>
        <w:t>Partner Registration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23406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registration-partn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2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Complete organization and address information, choose the sector type, and select Submit Application. Partner login is unlocked after Administrator approval.</w:t>
      </w:r>
    </w:p>
    <w:p>
      <w:pPr>
        <w:jc w:val="center"/>
      </w:pPr>
      <w:r>
        <w:rPr>
          <w:b/>
          <w:color w:val="C62828"/>
          <w:sz w:val="18"/>
        </w:rPr>
        <w:t>PROCESS PHOTO  •  PROCESS 1</w:t>
      </w:r>
    </w:p>
    <w:p>
      <w:pPr>
        <w:jc w:val="center"/>
      </w:pPr>
      <w:r>
        <w:rPr>
          <w:b/>
          <w:color w:val="1D2A44"/>
          <w:sz w:val="24"/>
        </w:rPr>
        <w:t>Account registration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registration-c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Use the role-specific registration form, submit the required information and documents, complete verification when requested, and confirm that the account is Pending.</w:t>
      </w:r>
    </w:p>
    <w:p>
      <w:pPr>
        <w:jc w:val="center"/>
      </w:pPr>
      <w:r>
        <w:rPr>
          <w:b/>
          <w:color w:val="C62828"/>
          <w:sz w:val="18"/>
        </w:rPr>
        <w:t>PROCESS PHOTO  •  PROCESS 2A — VOLUNTEER REVIEW</w:t>
      </w:r>
    </w:p>
    <w:p>
      <w:pPr>
        <w:jc w:val="center"/>
      </w:pPr>
      <w:r>
        <w:rPr>
          <w:b/>
          <w:color w:val="1D2A44"/>
          <w:sz w:val="24"/>
        </w:rPr>
        <w:t>Administrator Volunteer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dmin-volunteers-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Open Volunteers from the web sidebar. The live screen shows New Applications, Approved Volunteers, and Total Volunteers for the review queue.</w:t>
      </w:r>
    </w:p>
    <w:p>
      <w:pPr>
        <w:jc w:val="center"/>
      </w:pPr>
      <w:r>
        <w:rPr>
          <w:b/>
          <w:color w:val="C62828"/>
          <w:sz w:val="18"/>
        </w:rPr>
        <w:t>PROCESS PHOTO  •  PROCESS 2B — PARTNER REVIEW</w:t>
      </w:r>
    </w:p>
    <w:p>
      <w:pPr>
        <w:jc w:val="center"/>
      </w:pPr>
      <w:r>
        <w:rPr>
          <w:b/>
          <w:color w:val="1D2A44"/>
          <w:sz w:val="24"/>
        </w:rPr>
        <w:t>Administrator Partner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dmin-partners-re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Open Partners to review pending applications, active partners, partnered projects, and approved proposals before making a decision.</w:t>
      </w:r>
    </w:p>
    <w:p>
      <w:pPr>
        <w:jc w:val="center"/>
      </w:pPr>
      <w:r>
        <w:rPr>
          <w:b/>
          <w:color w:val="C62828"/>
          <w:sz w:val="18"/>
        </w:rPr>
        <w:t>PROCESS PHOTO  •  PROCESS 2</w:t>
      </w:r>
    </w:p>
    <w:p>
      <w:pPr>
        <w:jc w:val="center"/>
      </w:pPr>
      <w:r>
        <w:rPr>
          <w:b/>
          <w:color w:val="1D2A44"/>
          <w:sz w:val="24"/>
        </w:rPr>
        <w:t>Administrator account review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admin-review-ca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Administrator review is required before a volunteer or partner can proceed. A request for changes sends the record back for correction and resubmission.</w:t>
      </w:r>
    </w:p>
    <w:p>
      <w:pPr>
        <w:jc w:val="center"/>
      </w:pPr>
      <w:r>
        <w:rPr>
          <w:b/>
          <w:color w:val="C62828"/>
          <w:sz w:val="18"/>
        </w:rPr>
        <w:t>PROCESS PHOTO  •  PROCESS 3</w:t>
      </w:r>
    </w:p>
    <w:p>
      <w:pPr>
        <w:jc w:val="center"/>
      </w:pPr>
      <w:r>
        <w:rPr>
          <w:b/>
          <w:color w:val="1D2A44"/>
          <w:sz w:val="24"/>
        </w:rPr>
        <w:t>Program and project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admin-proj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Use Programs to create or manage program records, then use All Projects/Events to filter projects and open the project/event actions.</w:t>
      </w:r>
    </w:p>
    <w:p>
      <w:pPr>
        <w:jc w:val="center"/>
      </w:pPr>
      <w:r>
        <w:rPr>
          <w:b/>
          <w:color w:val="C62828"/>
          <w:sz w:val="18"/>
        </w:rPr>
        <w:t>PROCESS PHOTO  •  PROCESS 3A</w:t>
      </w:r>
    </w:p>
    <w:p>
      <w:pPr>
        <w:jc w:val="center"/>
      </w:pPr>
      <w:r>
        <w:rPr>
          <w:b/>
          <w:color w:val="1D2A44"/>
          <w:sz w:val="24"/>
        </w:rPr>
        <w:t>Partner proposal queue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dmin-partner-applicatio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In Partner Management, select Applications and Project Proposals to open the Pending Review Queue for partner registrations and project collaboration proposals.</w:t>
      </w:r>
    </w:p>
    <w:p>
      <w:pPr>
        <w:jc w:val="center"/>
      </w:pPr>
      <w:r>
        <w:rPr>
          <w:b/>
          <w:color w:val="C62828"/>
          <w:sz w:val="18"/>
        </w:rPr>
        <w:t>PROCESS PHOTO  •  PROCESS 3A - PROPOSAL FORM TOP</w:t>
      </w:r>
    </w:p>
    <w:p>
      <w:pPr>
        <w:jc w:val="center"/>
      </w:pPr>
      <w:r>
        <w:rPr>
          <w:b/>
          <w:color w:val="1D2A44"/>
          <w:sz w:val="24"/>
        </w:rPr>
        <w:t>Partner New Project Proposal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partner-proposal-form-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Partner enters the project title, detailed description, start and end dates, target location, and volunteer slots before continuing down the proposal form.</w:t>
      </w:r>
    </w:p>
    <w:p>
      <w:pPr>
        <w:jc w:val="center"/>
      </w:pPr>
      <w:r>
        <w:rPr>
          <w:b/>
          <w:color w:val="C62828"/>
          <w:sz w:val="18"/>
        </w:rPr>
        <w:t>PROCESS PHOTO  •  PROCESS 3A - PROPOSAL FORM LOWER FIELDS</w:t>
      </w:r>
    </w:p>
    <w:p>
      <w:pPr>
        <w:jc w:val="center"/>
      </w:pPr>
      <w:r>
        <w:rPr>
          <w:b/>
          <w:color w:val="1D2A44"/>
          <w:sz w:val="24"/>
        </w:rPr>
        <w:t>Partner proposal evidence and submission controls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partner-proposal-form-low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Partner completes the community need and expected deliverables, attaches a proposal photo and document when available, and selects Submit Proposal for Review.</w:t>
      </w:r>
    </w:p>
    <w:p>
      <w:pPr>
        <w:jc w:val="center"/>
      </w:pPr>
      <w:r>
        <w:rPr>
          <w:b/>
          <w:color w:val="C62828"/>
          <w:sz w:val="18"/>
        </w:rPr>
        <w:t>PROCESS PHOTO  •  PROCESS 3B</w:t>
      </w:r>
    </w:p>
    <w:p>
      <w:pPr>
        <w:jc w:val="center"/>
      </w:pPr>
      <w:r>
        <w:rPr>
          <w:b/>
          <w:color w:val="1D2A44"/>
          <w:sz w:val="24"/>
        </w:rPr>
        <w:t>Partner proposal review 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dmin-proposal-act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proposal card provides the actual Administrator decisions: For Revise, Reject, and Approve Proposal. Use For Revise when the Partner must correct and resubmit information.</w:t>
      </w:r>
    </w:p>
    <w:p>
      <w:pPr>
        <w:jc w:val="center"/>
      </w:pPr>
      <w:r>
        <w:rPr>
          <w:b/>
          <w:color w:val="C62828"/>
          <w:sz w:val="18"/>
        </w:rPr>
        <w:t>PROCESS PHOTO  •  PROCESS 3C</w:t>
      </w:r>
    </w:p>
    <w:p>
      <w:pPr>
        <w:jc w:val="center"/>
      </w:pPr>
      <w:r>
        <w:rPr>
          <w:b/>
          <w:color w:val="1D2A44"/>
          <w:sz w:val="24"/>
        </w:rPr>
        <w:t>Partner proposal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partner-proposal-car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Partner prepares and submits the proposal; the Administrator approves, rejects, or requests a revision before the project proceeds to event setup.</w:t>
      </w:r>
    </w:p>
    <w:p>
      <w:pPr>
        <w:jc w:val="center"/>
      </w:pPr>
      <w:r>
        <w:rPr>
          <w:b/>
          <w:color w:val="C62828"/>
          <w:sz w:val="18"/>
        </w:rPr>
        <w:t>PROCESS PHOTO  •  PROCESS 4</w:t>
      </w:r>
    </w:p>
    <w:p>
      <w:pPr>
        <w:jc w:val="center"/>
      </w:pPr>
      <w:r>
        <w:rPr>
          <w:b/>
          <w:color w:val="1D2A44"/>
          <w:sz w:val="24"/>
        </w:rPr>
        <w:t>Event setup and schedule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826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partner-proj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From an approved project, use Create Event to set up the activity; use the Admin Project Calendar to verify the date, schedule, and upcoming event list.</w:t>
      </w:r>
    </w:p>
    <w:p>
      <w:pPr>
        <w:jc w:val="center"/>
      </w:pPr>
      <w:r>
        <w:rPr>
          <w:b/>
          <w:color w:val="C62828"/>
          <w:sz w:val="18"/>
        </w:rPr>
        <w:t>PROCESS PHOTO  •  PROCESS 4A — VOLUNTEER EVENTS</w:t>
      </w:r>
    </w:p>
    <w:p>
      <w:pPr>
        <w:jc w:val="center"/>
      </w:pPr>
      <w:r>
        <w:rPr>
          <w:b/>
          <w:color w:val="1D2A44"/>
          <w:sz w:val="24"/>
        </w:rPr>
        <w:t>Volunteer Events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23406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volunteer-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2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volunteer uses the Events screen to search, switch between All Events and My Applications, filter upcoming activities, and review requirements/capacity before joining.</w:t>
      </w:r>
    </w:p>
    <w:p>
      <w:pPr>
        <w:jc w:val="center"/>
      </w:pPr>
      <w:r>
        <w:rPr>
          <w:b/>
          <w:color w:val="C62828"/>
          <w:sz w:val="18"/>
        </w:rPr>
        <w:t>PROCESS PHOTO  •  PROCESS 4 — SCHEDULE REFERENCE</w:t>
      </w:r>
    </w:p>
    <w:p>
      <w:pPr>
        <w:jc w:val="center"/>
      </w:pPr>
      <w:r>
        <w:rPr>
          <w:b/>
          <w:color w:val="1D2A44"/>
          <w:sz w:val="24"/>
        </w:rPr>
        <w:t>Admin Project Calendar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admin-calend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After creating or updating an event, confirm it appears in the correct calendar view and in Upcoming Events.</w:t>
      </w:r>
    </w:p>
    <w:p>
      <w:pPr>
        <w:jc w:val="center"/>
      </w:pPr>
      <w:r>
        <w:rPr>
          <w:b/>
          <w:color w:val="C62828"/>
          <w:sz w:val="18"/>
        </w:rPr>
        <w:t>PROCESS PHOTO  •  PROCESS 5A — PROGRAMS</w:t>
      </w:r>
    </w:p>
    <w:p>
      <w:pPr>
        <w:jc w:val="center"/>
      </w:pPr>
      <w:r>
        <w:rPr>
          <w:b/>
          <w:color w:val="1D2A44"/>
          <w:sz w:val="24"/>
        </w:rPr>
        <w:t>Volunteer Program Management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23406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volunteer-program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2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volunteer follows the Program → Project → Event path, checks counts, and opens the program card to choose an available activity.</w:t>
      </w:r>
    </w:p>
    <w:p>
      <w:pPr>
        <w:jc w:val="center"/>
      </w:pPr>
      <w:r>
        <w:rPr>
          <w:b/>
          <w:color w:val="C62828"/>
          <w:sz w:val="18"/>
        </w:rPr>
        <w:t>PROCESS PHOTO  •  PROCESS 5B — EVENTS AND REQUIREMENTS</w:t>
      </w:r>
    </w:p>
    <w:p>
      <w:pPr>
        <w:jc w:val="center"/>
      </w:pPr>
      <w:r>
        <w:rPr>
          <w:b/>
          <w:color w:val="1D2A44"/>
          <w:sz w:val="24"/>
        </w:rPr>
        <w:t>Volunteer Events matching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2340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volunteer-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2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Check the event date, location, capacity, and requirements before submitting an application or join request.</w:t>
      </w:r>
    </w:p>
    <w:p>
      <w:pPr>
        <w:jc w:val="center"/>
      </w:pPr>
      <w:r>
        <w:rPr>
          <w:b/>
          <w:color w:val="C62828"/>
          <w:sz w:val="18"/>
        </w:rPr>
        <w:t>PROCESS PHOTO  •  PROCESS 5</w:t>
      </w:r>
    </w:p>
    <w:p>
      <w:pPr>
        <w:jc w:val="center"/>
      </w:pPr>
      <w:r>
        <w:rPr>
          <w:b/>
          <w:color w:val="1D2A44"/>
          <w:sz w:val="24"/>
        </w:rPr>
        <w:t>Volunteer application and matching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volunteer-join-c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volunteer checks event requirements before applying or requesting to join, then waits for the Administrator or Partner decision and assignment.</w:t>
      </w:r>
    </w:p>
    <w:p>
      <w:pPr>
        <w:jc w:val="center"/>
      </w:pPr>
      <w:r>
        <w:rPr>
          <w:b/>
          <w:color w:val="C62828"/>
          <w:sz w:val="18"/>
        </w:rPr>
        <w:t>PROCESS PHOTO  •  PROCESS 6A — ASSIGNED TASKS</w:t>
      </w:r>
    </w:p>
    <w:p>
      <w:pPr>
        <w:jc w:val="center"/>
      </w:pPr>
      <w:r>
        <w:rPr>
          <w:b/>
          <w:color w:val="1D2A44"/>
          <w:sz w:val="24"/>
        </w:rPr>
        <w:t>Volunteer My Tasks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23406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volunteer-task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2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Open My Tasks to see assigned work, task counts, progress, and the assigned event list. Open the item to continue with attendance or completion actions available to the role.</w:t>
      </w:r>
    </w:p>
    <w:p>
      <w:pPr>
        <w:jc w:val="center"/>
      </w:pPr>
      <w:r>
        <w:rPr>
          <w:b/>
          <w:color w:val="C62828"/>
          <w:sz w:val="18"/>
        </w:rPr>
        <w:t>PROCESS PHOTO  •  PROCESS 6</w:t>
      </w:r>
    </w:p>
    <w:p>
      <w:pPr>
        <w:jc w:val="center"/>
      </w:pPr>
      <w:r>
        <w:rPr>
          <w:b/>
          <w:color w:val="1D2A44"/>
          <w:sz w:val="24"/>
        </w:rPr>
        <w:t>Activity and task completion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volunteer-activity-car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volunteer completes assigned work, records attendance and evidence, and submits completion proof for Administrator or Partner verification.</w:t>
      </w:r>
    </w:p>
    <w:p>
      <w:pPr>
        <w:jc w:val="center"/>
      </w:pPr>
      <w:r>
        <w:rPr>
          <w:b/>
          <w:color w:val="C62828"/>
          <w:sz w:val="18"/>
        </w:rPr>
        <w:t>PROCESS PHOTO  •  PROCESS 7</w:t>
      </w:r>
    </w:p>
    <w:p>
      <w:pPr>
        <w:jc w:val="center"/>
      </w:pPr>
      <w:r>
        <w:rPr>
          <w:b/>
          <w:color w:val="1D2A44"/>
          <w:sz w:val="24"/>
        </w:rPr>
        <w:t>Partner coordination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messag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Partner coordinates project delivery through Messages and the project workspace while monitoring volunteers, tasks, attendance, and outcomes.</w:t>
      </w:r>
    </w:p>
    <w:p>
      <w:pPr>
        <w:jc w:val="center"/>
      </w:pPr>
      <w:r>
        <w:rPr>
          <w:b/>
          <w:color w:val="C62828"/>
          <w:sz w:val="18"/>
        </w:rPr>
        <w:t>PROCESS PHOTO  •  PROCESS 8A — VOLUNTEER REPORTS</w:t>
      </w:r>
    </w:p>
    <w:p>
      <w:pPr>
        <w:jc w:val="center"/>
      </w:pPr>
      <w:r>
        <w:rPr>
          <w:b/>
          <w:color w:val="1D2A44"/>
          <w:sz w:val="24"/>
        </w:rPr>
        <w:t>Volunteer My Reports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23406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volunteer-repor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2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Open My Reports, select New Report for a completed activity, and use the event folders to review linked evidence and submitted reports.</w:t>
      </w:r>
    </w:p>
    <w:p>
      <w:pPr>
        <w:jc w:val="center"/>
      </w:pPr>
      <w:r>
        <w:rPr>
          <w:b/>
          <w:color w:val="C62828"/>
          <w:sz w:val="18"/>
        </w:rPr>
        <w:t>PROCESS PHOTO  •  PROCESS 8</w:t>
      </w:r>
    </w:p>
    <w:p>
      <w:pPr>
        <w:jc w:val="center"/>
      </w:pPr>
      <w:r>
        <w:rPr>
          <w:b/>
          <w:color w:val="1D2A44"/>
          <w:sz w:val="24"/>
        </w:rPr>
        <w:t>Reports and documentation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reporting-car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Volunteer and Partner reports are submitted with the appropriate evidence; the Administrator reviews the report and requests corrections when needed.</w:t>
      </w:r>
    </w:p>
    <w:p>
      <w:pPr>
        <w:jc w:val="center"/>
      </w:pPr>
      <w:r>
        <w:rPr>
          <w:b/>
          <w:color w:val="C62828"/>
          <w:sz w:val="18"/>
        </w:rPr>
        <w:t>PROCESS PHOTO  •  PROCESS 9A — PARTNER MONITORING</w:t>
      </w:r>
    </w:p>
    <w:p>
      <w:pPr>
        <w:jc w:val="center"/>
      </w:pPr>
      <w:r>
        <w:rPr>
          <w:b/>
          <w:color w:val="1D2A44"/>
          <w:sz w:val="24"/>
        </w:rPr>
        <w:t>Administrator Partner Management monitoring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dmin-partners-re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Use Partner Management to monitor active partners, pending applications, partnered projects, and approved proposals before reviewing reports and impact data.</w:t>
      </w:r>
    </w:p>
    <w:p>
      <w:pPr>
        <w:jc w:val="center"/>
      </w:pPr>
      <w:r>
        <w:rPr>
          <w:b/>
          <w:color w:val="C62828"/>
          <w:sz w:val="18"/>
        </w:rPr>
        <w:t>PROCESS PHOTO  •  PROCESS 9</w:t>
      </w:r>
    </w:p>
    <w:p>
      <w:pPr>
        <w:jc w:val="center"/>
      </w:pPr>
      <w:r>
        <w:rPr>
          <w:b/>
          <w:color w:val="1D2A44"/>
          <w:sz w:val="24"/>
        </w:rPr>
        <w:t>Administrator monitoring and impact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admin-monitoring-c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Use the Administrator tools in sequence: operational records first, then delivery evidence, Analytics/Reports/Impact Map, and permitted exports.</w:t>
      </w:r>
    </w:p>
    <w:p>
      <w:pPr>
        <w:jc w:val="center"/>
      </w:pPr>
      <w:r>
        <w:rPr>
          <w:b/>
          <w:color w:val="C62828"/>
          <w:sz w:val="18"/>
        </w:rPr>
        <w:t>PROCESS PHOTO  •  PROCESS 9 — SCREEN REFERENCE</w:t>
      </w:r>
    </w:p>
    <w:p>
      <w:pPr>
        <w:jc w:val="center"/>
      </w:pPr>
      <w:r>
        <w:rPr>
          <w:b/>
          <w:color w:val="1D2A44"/>
          <w:sz w:val="24"/>
        </w:rPr>
        <w:t>Administrator Dashboard monitoring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The Administrator starts from Dashboard, checks event records, and continues to Analytics, Reports, Impact Map, Volunteers, or Partners for review and exports.</w:t>
      </w:r>
    </w:p>
    <w:p>
      <w:pPr>
        <w:jc w:val="center"/>
      </w:pPr>
      <w:r>
        <w:rPr>
          <w:b/>
          <w:color w:val="C62828"/>
          <w:sz w:val="18"/>
        </w:rPr>
        <w:t>PROCESS PHOTO  •  PROCESS 10</w:t>
      </w:r>
    </w:p>
    <w:p>
      <w:pPr>
        <w:jc w:val="center"/>
      </w:pPr>
      <w:r>
        <w:rPr>
          <w:b/>
          <w:color w:val="1D2A44"/>
          <w:sz w:val="24"/>
        </w:rPr>
        <w:t>Communication and notifications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-mess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Messages, Event GC, Contacts, and the notification entry point keep role participants informed about approvals, assignments, reports, and status changes.</w:t>
      </w:r>
    </w:p>
    <w:p>
      <w:pPr>
        <w:jc w:val="center"/>
      </w:pPr>
      <w:r>
        <w:rPr>
          <w:b/>
          <w:color w:val="C62828"/>
          <w:sz w:val="18"/>
        </w:rPr>
        <w:t>PROCESS PHOTO  •  PROCESS 11</w:t>
      </w:r>
    </w:p>
    <w:p>
      <w:pPr>
        <w:jc w:val="center"/>
      </w:pPr>
      <w:r>
        <w:rPr>
          <w:b/>
          <w:color w:val="1D2A44"/>
          <w:sz w:val="24"/>
        </w:rPr>
        <w:t>Web and mobile synchronization tutorial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sync-car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Save the change, refresh the receiving screen, and confirm the shared status. The full client/backend relationship is shown in Figure 1.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Sign in</w:t>
      </w:r>
    </w:p>
    <w:p>
      <w:pPr>
        <w:pStyle w:val="ListNumber"/>
        <w:spacing w:after="60"/>
      </w:pPr>
      <w:r>
        <w:t>Open the NVC web portal in a supported browser, or open the Android/mobile app.</w:t>
      </w:r>
    </w:p>
    <w:p>
      <w:pPr>
        <w:pStyle w:val="ListNumber"/>
        <w:spacing w:after="60"/>
      </w:pPr>
      <w:r>
        <w:t>Enter the e-mail, username, or phone number registered to your account.</w:t>
      </w:r>
    </w:p>
    <w:p>
      <w:pPr>
        <w:pStyle w:val="ListNumber"/>
        <w:spacing w:after="60"/>
      </w:pPr>
      <w:r>
        <w:t>Enter your password and select Log In.</w:t>
      </w:r>
    </w:p>
    <w:p>
      <w:pPr>
        <w:pStyle w:val="ListNumber"/>
        <w:spacing w:after="60"/>
      </w:pPr>
      <w:r>
        <w:t>If the system requests verification, complete the current OTP or verification step sent through the configured channel.</w:t>
      </w:r>
    </w:p>
    <w:p>
      <w:pPr>
        <w:pStyle w:val="ListNumber"/>
        <w:spacing w:after="60"/>
      </w:pPr>
      <w:r>
        <w:t>After authentication, the system opens the navigation appropriate to your role: Administrator, Volunteer, or Partner.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6534"/>
                <w:sz w:val="20"/>
              </w:rPr>
              <w:t xml:space="preserve">If sign-in fails: </w:t>
            </w:r>
            <w:r>
              <w:rPr>
                <w:rFonts w:ascii="Arial" w:hAnsi="Arial"/>
                <w:color w:val="1D2A44"/>
                <w:sz w:val="20"/>
              </w:rPr>
              <w:t>Check the account identifier, password, backend connection/status, and account approval status. Do not repeatedly submit a code or password when the system reports that the account is pending or not found.</w:t>
            </w:r>
          </w:p>
        </w:tc>
      </w:tr>
    </w:tbl>
    <w:p>
      <w:pPr>
        <w:spacing w:after="0"/>
      </w:pPr>
    </w:p>
    <w:p>
      <w:pPr>
        <w:pStyle w:val="Heading2"/>
      </w:pPr>
      <w:r>
        <w:t>2.2 Navigation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536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Web portal</w:t>
            </w:r>
          </w:p>
        </w:tc>
        <w:tc>
          <w:tcPr>
            <w:tcW w:type="dxa" w:w="4536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Mobile / Android</w:t>
            </w:r>
          </w:p>
        </w:tc>
      </w:tr>
      <w:tr>
        <w:tc>
          <w:tcPr>
            <w:tcW w:type="dxa" w:w="453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Use the left sidebar to open Dashboard, Programs, Projects/Events, Calendar, Volunteers, Partners, Impact Map, Messages, Analytics, Reports, Profile, and Settings as allowed by the role.</w:t>
            </w:r>
          </w:p>
        </w:tc>
        <w:tc>
          <w:tcPr>
            <w:tcW w:type="dxa" w:w="453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Use the bottom navigation icons for Home, Dashboard/Programs, Events or Projects, Tasks/Reports, Impact Map, Messages, Reports/Analytics, and Profile. The active icon is shown in green.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The account area at the top right contains the active profile and session actions.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The bell icon opens notifications. Page headers identify the current feature.</w:t>
            </w:r>
          </w:p>
        </w:tc>
      </w:tr>
    </w:tbl>
    <w:p>
      <w:pPr>
        <w:spacing w:after="0"/>
      </w:pPr>
    </w:p>
    <w:p>
      <w:pPr>
        <w:pStyle w:val="Heading1"/>
      </w:pPr>
      <w:r>
        <w:t>3. Administrator web portal</w:t>
      </w:r>
    </w:p>
    <w:p>
      <w:r>
        <w:t>Administrators use the desktop web portal to coordinate the full program lifecycle. Work from the current record displayed on screen and refresh after a committed change when another role has just updated the same project or event.</w:t>
      </w:r>
    </w:p>
    <w:p>
      <w:pPr>
        <w:pStyle w:val="Heading2"/>
      </w:pPr>
      <w:r>
        <w:t>3.1 Dashboard and daily review</w:t>
      </w:r>
    </w:p>
    <w:p>
      <w:pPr>
        <w:pStyle w:val="ListNumber"/>
        <w:spacing w:after="60"/>
      </w:pPr>
      <w:r>
        <w:t>Open Dashboard from the left sidebar.</w:t>
      </w:r>
    </w:p>
    <w:p>
      <w:pPr>
        <w:pStyle w:val="ListNumber"/>
        <w:spacing w:after="60"/>
      </w:pPr>
      <w:r>
        <w:t>Review the Google Calendar area, current month, event cards, and upcoming activities.</w:t>
      </w:r>
    </w:p>
    <w:p>
      <w:pPr>
        <w:pStyle w:val="ListNumber"/>
        <w:spacing w:after="60"/>
      </w:pPr>
      <w:r>
        <w:t>Use Sync Calendar when the organization needs the latest configured calendar events.</w:t>
      </w:r>
    </w:p>
    <w:p>
      <w:pPr>
        <w:pStyle w:val="ListNumber"/>
        <w:spacing w:after="60"/>
      </w:pPr>
      <w:r>
        <w:t>Open View Details on an event card to move into the related project or event workspace.</w:t>
      </w:r>
    </w:p>
    <w:p>
      <w:pPr>
        <w:pStyle w:val="FigureLabel"/>
        <w:jc w:val="center"/>
      </w:pPr>
      <w:r>
        <w:rPr>
          <w:b/>
          <w:color w:val="C62828"/>
          <w:sz w:val="18"/>
        </w:rPr>
        <w:t>ANNOTATED SCREEN 02  •  ADMINISTRATOR</w:t>
      </w:r>
    </w:p>
    <w:p>
      <w:pPr>
        <w:jc w:val="center"/>
      </w:pPr>
      <w:r>
        <w:rPr>
          <w:b/>
          <w:color w:val="1D2A44"/>
          <w:sz w:val="26"/>
        </w:rPr>
        <w:t>Dashboard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4748B"/>
          <w:sz w:val="17"/>
        </w:rPr>
        <w:t>Figure 2. the desktop dashboard exposes the sidebar, calendar synchronization, and event details The red boxes and arrows identify the control or information described in the surrounding steps.</w:t>
      </w:r>
    </w:p>
    <w:p>
      <w:pPr>
        <w:pStyle w:val="Heading2"/>
      </w:pPr>
      <w:r>
        <w:t>3.2 Programs and projects</w:t>
      </w:r>
    </w:p>
    <w:p>
      <w:pPr>
        <w:pStyle w:val="ListNumber"/>
        <w:spacing w:after="60"/>
      </w:pPr>
      <w:r>
        <w:t>Open Programs to see the program summary and active program cards.</w:t>
      </w:r>
    </w:p>
    <w:p>
      <w:pPr>
        <w:pStyle w:val="ListNumber"/>
        <w:spacing w:after="60"/>
      </w:pPr>
      <w:r>
        <w:t>Select Add Program to create a new program, then complete the required title, description, pillar, dates, and supporting details.</w:t>
      </w:r>
    </w:p>
    <w:p>
      <w:pPr>
        <w:pStyle w:val="ListNumber"/>
        <w:spacing w:after="60"/>
      </w:pPr>
      <w:r>
        <w:t>Open All Projects/Events to review project workspaces and event schedules.</w:t>
      </w:r>
    </w:p>
    <w:p>
      <w:pPr>
        <w:pStyle w:val="ListNumber"/>
        <w:spacing w:after="60"/>
      </w:pPr>
      <w:r>
        <w:t>Within a project workspace, maintain events, volunteer requirements, tasks, attendance, attachments, and outcomes.</w:t>
      </w:r>
    </w:p>
    <w:p>
      <w:pPr>
        <w:pStyle w:val="ListNumber"/>
        <w:spacing w:after="60"/>
      </w:pPr>
      <w:r>
        <w:t>Save each change, then confirm that the status and dates shown in the workspace match the intended record.</w:t>
      </w:r>
    </w:p>
    <w:p>
      <w:pPr>
        <w:pStyle w:val="FigureLabel"/>
        <w:jc w:val="center"/>
      </w:pPr>
      <w:r>
        <w:rPr>
          <w:b/>
          <w:color w:val="C62828"/>
          <w:sz w:val="18"/>
        </w:rPr>
        <w:t>ANNOTATED SCREEN 03  •  ADMINISTRATOR</w:t>
      </w:r>
    </w:p>
    <w:p>
      <w:pPr>
        <w:jc w:val="center"/>
      </w:pPr>
      <w:r>
        <w:rPr>
          <w:b/>
          <w:color w:val="1D2A44"/>
          <w:sz w:val="26"/>
        </w:rPr>
        <w:t>Programs and Add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gra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4748B"/>
          <w:sz w:val="17"/>
        </w:rPr>
        <w:t>Figure 3. the Programs page provides a summary and the Add Program entry point The red boxes and arrows identify the control or information described in the surrounding steps.</w:t>
      </w:r>
    </w:p>
    <w:p>
      <w:pPr>
        <w:pStyle w:val="Heading2"/>
      </w:pPr>
      <w:r>
        <w:t>3.3 Volunteers and partners</w:t>
      </w:r>
    </w:p>
    <w:p>
      <w:pPr>
        <w:pStyle w:val="ListBullet"/>
        <w:spacing w:after="40"/>
      </w:pPr>
      <w:r>
        <w:t>Volunteers — review pending applications and documents, approve or reject applications, view profiles, and assign volunteers to projects or events.</w:t>
      </w:r>
    </w:p>
    <w:p>
      <w:pPr>
        <w:pStyle w:val="ListBullet"/>
        <w:spacing w:after="40"/>
      </w:pPr>
      <w:r>
        <w:t>Partners — review organization applications and documents, approve or reject registrations, and open partner project workspaces.</w:t>
      </w:r>
    </w:p>
    <w:p>
      <w:pPr>
        <w:pStyle w:val="ListBullet"/>
        <w:spacing w:after="40"/>
      </w:pPr>
      <w:r>
        <w:t>Impact Map — filter project/event pins and open a location or project detail.</w:t>
      </w:r>
    </w:p>
    <w:p>
      <w:pPr>
        <w:pStyle w:val="ListBullet"/>
        <w:spacing w:after="40"/>
      </w:pPr>
      <w:r>
        <w:t>Messages — communicate with volunteers and partners; keep project-specific updates in the related conversation where possible.</w:t>
      </w:r>
    </w:p>
    <w:p>
      <w:pPr>
        <w:pStyle w:val="Heading2"/>
      </w:pPr>
      <w:r>
        <w:t>3.4 Analytics and reports</w:t>
      </w:r>
    </w:p>
    <w:p>
      <w:pPr>
        <w:pStyle w:val="ListBullet"/>
        <w:spacing w:after="40"/>
      </w:pPr>
      <w:r>
        <w:t>Use Analytics for volunteer, program/project, and event metrics and summaries.</w:t>
      </w:r>
    </w:p>
    <w:p>
      <w:pPr>
        <w:pStyle w:val="ListBullet"/>
        <w:spacing w:after="40"/>
      </w:pPr>
      <w:r>
        <w:t>Use Reports for report submissions, uploads, project/event/attendance metrics, and download/export actions.</w:t>
      </w:r>
    </w:p>
    <w:p>
      <w:pPr>
        <w:pStyle w:val="ListBullet"/>
        <w:spacing w:after="40"/>
      </w:pPr>
      <w:r>
        <w:t>Treat exported files as operational records and store them only in an approved location.</w:t>
      </w:r>
    </w:p>
    <w:p>
      <w:pPr>
        <w:pStyle w:val="Heading1"/>
      </w:pPr>
      <w:r>
        <w:t>4. Volunteer mobile app</w:t>
      </w:r>
    </w:p>
    <w:p>
      <w:r>
        <w:t>The mobile app is the volunteer’s field workspace. The bottom navigation remains available while moving between Home, programs/events, tasks, messages, reports, the impact map, and profile.</w:t>
      </w:r>
    </w:p>
    <w:p>
      <w:pPr>
        <w:pStyle w:val="Heading2"/>
      </w:pPr>
      <w:r>
        <w:t>4.1 Home and notifications</w:t>
      </w:r>
    </w:p>
    <w:p>
      <w:pPr>
        <w:pStyle w:val="ListNumber"/>
        <w:spacing w:after="60"/>
      </w:pPr>
      <w:r>
        <w:t>Open Home to see the NVC mission card, impact highlights, and current landing content.</w:t>
      </w:r>
    </w:p>
    <w:p>
      <w:pPr>
        <w:pStyle w:val="ListNumber"/>
        <w:spacing w:after="60"/>
      </w:pPr>
      <w:r>
        <w:t>Select the bell to review notifications about applications, assignments, events, and messages.</w:t>
      </w:r>
    </w:p>
    <w:p>
      <w:pPr>
        <w:pStyle w:val="ListNumber"/>
        <w:spacing w:after="60"/>
      </w:pPr>
      <w:r>
        <w:t>Use the bottom navigation to move to Programs or Events when looking for an activity.</w:t>
      </w:r>
    </w:p>
    <w:p>
      <w:pPr>
        <w:pStyle w:val="FigureLabel"/>
        <w:jc w:val="center"/>
      </w:pPr>
      <w:r>
        <w:rPr>
          <w:b/>
          <w:color w:val="C62828"/>
          <w:sz w:val="18"/>
        </w:rPr>
        <w:t>ANNOTATED SCREEN 04  •  VOLUNTEER</w:t>
      </w:r>
    </w:p>
    <w:p>
      <w:pPr>
        <w:jc w:val="center"/>
      </w:pPr>
      <w:r>
        <w:rPr>
          <w:b/>
          <w:color w:val="1D2A44"/>
          <w:sz w:val="26"/>
        </w:rPr>
        <w:t>Volunteer Home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-ho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4748B"/>
          <w:sz w:val="17"/>
        </w:rPr>
        <w:t>Figure 4. the Home screen highlights the mission, notification entry point, and bottom navigation The red boxes and arrows identify the control or information described in the surrounding steps.</w:t>
      </w:r>
    </w:p>
    <w:p>
      <w:pPr>
        <w:pStyle w:val="Heading2"/>
      </w:pPr>
      <w:r>
        <w:t>4.2 Find and join a program or event</w:t>
      </w:r>
    </w:p>
    <w:p>
      <w:pPr>
        <w:pStyle w:val="ListNumber"/>
        <w:spacing w:after="60"/>
      </w:pPr>
      <w:r>
        <w:t>Open Programs to browse available programs and projects.</w:t>
      </w:r>
    </w:p>
    <w:p>
      <w:pPr>
        <w:pStyle w:val="ListNumber"/>
        <w:spacing w:after="60"/>
      </w:pPr>
      <w:r>
        <w:t>Open Events to search or review scheduled activities, then open the event/project details.</w:t>
      </w:r>
    </w:p>
    <w:p>
      <w:pPr>
        <w:pStyle w:val="ListNumber"/>
        <w:spacing w:after="60"/>
      </w:pPr>
      <w:r>
        <w:t>Check the date, location, requirements, and available volunteer roles before selecting the join or application action.</w:t>
      </w:r>
    </w:p>
    <w:p>
      <w:pPr>
        <w:pStyle w:val="ListNumber"/>
        <w:spacing w:after="60"/>
      </w:pPr>
      <w:r>
        <w:t>After submitting, monitor the application or joined status from the event/project details and notifications.</w:t>
      </w:r>
    </w:p>
    <w:p>
      <w:pPr>
        <w:pStyle w:val="Heading2"/>
      </w:pPr>
      <w:r>
        <w:t>4.3 Messages, tasks, and reports</w:t>
      </w:r>
    </w:p>
    <w:p>
      <w:pPr>
        <w:pStyle w:val="ListBullet"/>
        <w:spacing w:after="40"/>
      </w:pPr>
      <w:r>
        <w:t>Messages — search conversations, open Event GC or Contacts, and use the compose control to start a permitted conversation.</w:t>
      </w:r>
    </w:p>
    <w:p>
      <w:pPr>
        <w:pStyle w:val="ListBullet"/>
        <w:spacing w:after="40"/>
      </w:pPr>
      <w:r>
        <w:t>My Tasks — review assigned events, task requirements, status, attendance, and photo/report submission actions.</w:t>
      </w:r>
    </w:p>
    <w:p>
      <w:pPr>
        <w:pStyle w:val="ListBullet"/>
        <w:spacing w:after="40"/>
      </w:pPr>
      <w:r>
        <w:t>My Reports — view reports and submit or upload field information connected to the project or event.</w:t>
      </w:r>
    </w:p>
    <w:p>
      <w:pPr>
        <w:pStyle w:val="FigureLabel"/>
        <w:jc w:val="center"/>
      </w:pPr>
      <w:r>
        <w:rPr>
          <w:b/>
          <w:color w:val="C62828"/>
          <w:sz w:val="18"/>
        </w:rPr>
        <w:t>ANNOTATED SCREEN 05  •  VOLUNTEER</w:t>
      </w:r>
    </w:p>
    <w:p>
      <w:pPr>
        <w:jc w:val="center"/>
      </w:pPr>
      <w:r>
        <w:rPr>
          <w:b/>
          <w:color w:val="1D2A44"/>
          <w:sz w:val="26"/>
        </w:rPr>
        <w:t>Messages and contacts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-mess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4748B"/>
          <w:sz w:val="17"/>
        </w:rPr>
        <w:t>Figure 5. the Messages screen contains search, compose, message, event-group, and contact entry points The red boxes and arrows identify the control or information described in the surrounding steps.</w:t>
      </w:r>
    </w:p>
    <w:p>
      <w:pPr>
        <w:pStyle w:val="Heading2"/>
      </w:pPr>
      <w:r>
        <w:t>4.4 Maintain the volunteer profile</w:t>
      </w:r>
    </w:p>
    <w:p>
      <w:pPr>
        <w:pStyle w:val="ListNumber"/>
        <w:spacing w:after="60"/>
      </w:pPr>
      <w:r>
        <w:t>Open Profile from the bottom navigation.</w:t>
      </w:r>
    </w:p>
    <w:p>
      <w:pPr>
        <w:pStyle w:val="ListNumber"/>
        <w:spacing w:after="60"/>
      </w:pPr>
      <w:r>
        <w:t>Review the role, account information, registration details, skills, certifications, affiliations, and location shown for the account.</w:t>
      </w:r>
    </w:p>
    <w:p>
      <w:pPr>
        <w:pStyle w:val="ListNumber"/>
        <w:spacing w:after="60"/>
      </w:pPr>
      <w:r>
        <w:t>Select Edit Profile to update allowed personal, skills, availability, or location fields.</w:t>
      </w:r>
    </w:p>
    <w:p>
      <w:pPr>
        <w:pStyle w:val="ListNumber"/>
        <w:spacing w:after="60"/>
      </w:pPr>
      <w:r>
        <w:t>Save the change and confirm the updated value appears after the profile refreshes.</w:t>
      </w:r>
    </w:p>
    <w:p>
      <w:pPr>
        <w:pStyle w:val="FigureLabel"/>
        <w:jc w:val="center"/>
      </w:pPr>
      <w:r>
        <w:rPr>
          <w:b/>
          <w:color w:val="C62828"/>
          <w:sz w:val="18"/>
        </w:rPr>
        <w:t>ANNOTATED SCREEN 06  •  VOLUNTEER</w:t>
      </w:r>
    </w:p>
    <w:p>
      <w:pPr>
        <w:jc w:val="center"/>
      </w:pPr>
      <w:r>
        <w:rPr>
          <w:b/>
          <w:color w:val="1D2A44"/>
          <w:sz w:val="26"/>
        </w:rPr>
        <w:t>Volunteer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-prof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4748B"/>
          <w:sz w:val="17"/>
        </w:rPr>
        <w:t>Figure 6. the profile page provides Edit Profile, account overview, status, and joined/completed event information The red boxes and arrows identify the control or information described in the surrounding steps.</w:t>
      </w:r>
    </w:p>
    <w:p>
      <w:pPr>
        <w:pStyle w:val="Heading1"/>
      </w:pPr>
      <w:r>
        <w:t>5. Partner mobile app</w:t>
      </w:r>
    </w:p>
    <w:p>
      <w:r>
        <w:t>The partner interface is designed for organization-led project delivery. Partner accounts can remain pending until an administrator reviews the registration and supporting documents.</w:t>
      </w:r>
    </w:p>
    <w:p>
      <w:pPr>
        <w:pStyle w:val="Heading2"/>
      </w:pPr>
      <w:r>
        <w:t>5.1 Partner Home and registration status</w:t>
      </w:r>
    </w:p>
    <w:p>
      <w:pPr>
        <w:pStyle w:val="ListNumber"/>
        <w:spacing w:after="60"/>
      </w:pPr>
      <w:r>
        <w:t>Open Home to see the partner space, organization greeting, registration/approval status, and mission information.</w:t>
      </w:r>
    </w:p>
    <w:p>
      <w:pPr>
        <w:pStyle w:val="ListNumber"/>
        <w:spacing w:after="60"/>
      </w:pPr>
      <w:r>
        <w:t>If Registration is Pending, wait for administrator review or follow the application message requesting changes.</w:t>
      </w:r>
    </w:p>
    <w:p>
      <w:pPr>
        <w:pStyle w:val="ListNumber"/>
        <w:spacing w:after="60"/>
      </w:pPr>
      <w:r>
        <w:t>Use the mission and program content to confirm that the organization is working in the intended NVC program context.</w:t>
      </w:r>
    </w:p>
    <w:p>
      <w:pPr>
        <w:pStyle w:val="FigureLabel"/>
        <w:jc w:val="center"/>
      </w:pPr>
      <w:r>
        <w:rPr>
          <w:b/>
          <w:color w:val="C62828"/>
          <w:sz w:val="18"/>
        </w:rPr>
        <w:t>ANNOTATED SCREEN 07  •  PARTNER</w:t>
      </w:r>
    </w:p>
    <w:p>
      <w:pPr>
        <w:jc w:val="center"/>
      </w:pPr>
      <w:r>
        <w:rPr>
          <w:b/>
          <w:color w:val="1D2A44"/>
          <w:sz w:val="26"/>
        </w:rPr>
        <w:t>Partner Home and registration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ho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4748B"/>
          <w:sz w:val="17"/>
        </w:rPr>
        <w:t>Figure 7. the Partner Home screen shows organization status and the shared mission content The red boxes and arrows identify the control or information described in the surrounding steps.</w:t>
      </w:r>
    </w:p>
    <w:p>
      <w:pPr>
        <w:pStyle w:val="Heading2"/>
      </w:pPr>
      <w:r>
        <w:t>5.2 Projects, events, volunteers, and reports</w:t>
      </w:r>
    </w:p>
    <w:p>
      <w:pPr>
        <w:pStyle w:val="ListNumber"/>
        <w:spacing w:after="60"/>
      </w:pPr>
      <w:r>
        <w:t>Open Programs to review program management and available project/proposal actions.</w:t>
      </w:r>
    </w:p>
    <w:p>
      <w:pPr>
        <w:pStyle w:val="ListNumber"/>
        <w:spacing w:after="60"/>
      </w:pPr>
      <w:r>
        <w:t>Open Projects to view the organization’s project list and open a project workspace.</w:t>
      </w:r>
    </w:p>
    <w:p>
      <w:pPr>
        <w:pStyle w:val="ListNumber"/>
        <w:spacing w:after="60"/>
      </w:pPr>
      <w:r>
        <w:t>Create or edit project and event information, volunteer requirements, tasks, attendance, attachments, and outcomes as permitted.</w:t>
      </w:r>
    </w:p>
    <w:p>
      <w:pPr>
        <w:pStyle w:val="ListNumber"/>
        <w:spacing w:after="60"/>
      </w:pPr>
      <w:r>
        <w:t>Use Reports to view or submit project/event/attendance information and supporting files.</w:t>
      </w:r>
    </w:p>
    <w:p>
      <w:pPr>
        <w:pStyle w:val="ListNumber"/>
        <w:spacing w:after="60"/>
      </w:pPr>
      <w:r>
        <w:t>Use Messages to coordinate with administrators and volunteers, especially when a project or proposal needs clarification.</w:t>
      </w:r>
    </w:p>
    <w:p>
      <w:pPr>
        <w:pStyle w:val="FigureLabel"/>
        <w:jc w:val="center"/>
      </w:pPr>
      <w:r>
        <w:rPr>
          <w:b/>
          <w:color w:val="C62828"/>
          <w:sz w:val="18"/>
        </w:rPr>
        <w:t>ANNOTATED SCREEN 08  •  PARTNER</w:t>
      </w:r>
    </w:p>
    <w:p>
      <w:pPr>
        <w:jc w:val="center"/>
      </w:pPr>
      <w:r>
        <w:rPr>
          <w:b/>
          <w:color w:val="1D2A44"/>
          <w:sz w:val="26"/>
        </w:rPr>
        <w:t>Partner messages and contacts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messag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4748B"/>
          <w:sz w:val="17"/>
        </w:rPr>
        <w:t>Figure 8. the partner messaging workspace provides search, compose, event-group, and contact entry points The red boxes and arrows identify the control or information described in the surrounding steps.</w:t>
      </w:r>
    </w:p>
    <w:p>
      <w:pPr>
        <w:pStyle w:val="Heading2"/>
      </w:pPr>
      <w:r>
        <w:t>5.3 Maintain the organization profile</w:t>
      </w:r>
    </w:p>
    <w:p>
      <w:pPr>
        <w:pStyle w:val="ListNumber"/>
        <w:spacing w:after="60"/>
      </w:pPr>
      <w:r>
        <w:t>Open Partner Profile and review the organization/account information, registration details, contact/location details, and approval status.</w:t>
      </w:r>
    </w:p>
    <w:p>
      <w:pPr>
        <w:pStyle w:val="ListNumber"/>
        <w:spacing w:after="60"/>
      </w:pPr>
      <w:r>
        <w:t>Select Edit Profile to update permitted organization information or supporting details.</w:t>
      </w:r>
    </w:p>
    <w:p>
      <w:pPr>
        <w:pStyle w:val="ListNumber"/>
        <w:spacing w:after="60"/>
      </w:pPr>
      <w:r>
        <w:t>Save and verify the approval or registration status after the change is committed.</w:t>
      </w:r>
    </w:p>
    <w:p>
      <w:pPr>
        <w:pStyle w:val="FigureLabel"/>
        <w:jc w:val="center"/>
      </w:pPr>
      <w:r>
        <w:rPr>
          <w:b/>
          <w:color w:val="C62828"/>
          <w:sz w:val="18"/>
        </w:rPr>
        <w:t>ANNOTATED SCREEN 09  •  PARTNER</w:t>
      </w:r>
    </w:p>
    <w:p>
      <w:pPr>
        <w:jc w:val="center"/>
      </w:pPr>
      <w:r>
        <w:rPr>
          <w:b/>
          <w:color w:val="1D2A44"/>
          <w:sz w:val="26"/>
        </w:rPr>
        <w:t>Partner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2904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-prof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2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4748B"/>
          <w:sz w:val="17"/>
        </w:rPr>
        <w:t>Figure 9. the profile page provides Edit Profile, account details, registration information, and approval status The red boxes and arrows identify the control or information described in the surrounding steps.</w:t>
      </w:r>
    </w:p>
    <w:p>
      <w:pPr>
        <w:pStyle w:val="Heading1"/>
      </w:pPr>
      <w:r>
        <w:t>6. Detailed role hand-offs</w:t>
      </w:r>
    </w:p>
    <w:p>
      <w:pPr>
        <w:pStyle w:val="Heading2"/>
      </w:pPr>
      <w:r>
        <w:t>6.1 Volunteer participation flow</w:t>
      </w:r>
    </w:p>
    <w:p>
      <w:pPr>
        <w:pStyle w:val="ListNumber"/>
        <w:spacing w:after="60"/>
      </w:pPr>
      <w:r>
        <w:t>Volunteer signs up, completes the verification step when requested, and submits the required registration and supporting information.</w:t>
      </w:r>
    </w:p>
    <w:p>
      <w:pPr>
        <w:pStyle w:val="ListNumber"/>
        <w:spacing w:after="60"/>
      </w:pPr>
      <w:r>
        <w:t>Administrator reviews the profile and documents, then approves, rejects, or requests changes.</w:t>
      </w:r>
    </w:p>
    <w:p>
      <w:pPr>
        <w:pStyle w:val="ListNumber"/>
        <w:spacing w:after="60"/>
      </w:pPr>
      <w:r>
        <w:t>Approved volunteer browses programs/events and submits a join or application request.</w:t>
      </w:r>
    </w:p>
    <w:p>
      <w:pPr>
        <w:pStyle w:val="ListNumber"/>
        <w:spacing w:after="60"/>
      </w:pPr>
      <w:r>
        <w:t>Administrator or partner reviews the request and confirms the assignment.</w:t>
      </w:r>
    </w:p>
    <w:p>
      <w:pPr>
        <w:pStyle w:val="ListNumber"/>
        <w:spacing w:after="60"/>
      </w:pPr>
      <w:r>
        <w:t>Volunteer completes assigned tasks and attendance, then submits photos or a field report when required.</w:t>
      </w:r>
    </w:p>
    <w:p>
      <w:pPr>
        <w:pStyle w:val="ListNumber"/>
        <w:spacing w:after="60"/>
      </w:pPr>
      <w:r>
        <w:t>Administrator or partner reviews the report and the record becomes part of the project outcomes and analytics.</w:t>
      </w:r>
    </w:p>
    <w:p>
      <w:pPr>
        <w:pStyle w:val="Heading2"/>
      </w:pPr>
      <w:r>
        <w:t>6.2 Partner project flow</w:t>
      </w:r>
    </w:p>
    <w:p>
      <w:pPr>
        <w:pStyle w:val="ListNumber"/>
        <w:spacing w:after="60"/>
      </w:pPr>
      <w:r>
        <w:t>Partner registers the organization and provides the required accreditation or registration information.</w:t>
      </w:r>
    </w:p>
    <w:p>
      <w:pPr>
        <w:pStyle w:val="ListNumber"/>
        <w:spacing w:after="60"/>
      </w:pPr>
      <w:r>
        <w:t>Administrator verifies the organization and changes the registration status when the review is complete.</w:t>
      </w:r>
    </w:p>
    <w:p>
      <w:pPr>
        <w:pStyle w:val="ListNumber"/>
        <w:spacing w:after="60"/>
      </w:pPr>
      <w:r>
        <w:t>Partner submits a project proposal or opens an approved project workspace with scope, location, schedule, and volunteer requirements.</w:t>
      </w:r>
    </w:p>
    <w:p>
      <w:pPr>
        <w:pStyle w:val="ListNumber"/>
        <w:spacing w:after="60"/>
      </w:pPr>
      <w:r>
        <w:t>Administrator reviews the proposal and approves, rejects, or requests a revision.</w:t>
      </w:r>
    </w:p>
    <w:p>
      <w:pPr>
        <w:pStyle w:val="ListNumber"/>
        <w:spacing w:after="60"/>
      </w:pPr>
      <w:r>
        <w:t>After approval, the partner runs project events, coordinates volunteers, records attendance, and submits reports/outcomes.</w:t>
      </w:r>
    </w:p>
    <w:p>
      <w:pPr>
        <w:pStyle w:val="Heading2"/>
      </w:pPr>
      <w:r>
        <w:t>6.3 Administrator coordination flow</w:t>
      </w:r>
    </w:p>
    <w:p>
      <w:pPr>
        <w:pStyle w:val="ListNumber"/>
        <w:spacing w:after="60"/>
      </w:pPr>
      <w:r>
        <w:t>Review pending volunteer and partner accounts and confirm that required profile, identification, accreditation, or registration documents are present.</w:t>
      </w:r>
    </w:p>
    <w:p>
      <w:pPr>
        <w:pStyle w:val="ListNumber"/>
        <w:spacing w:after="60"/>
      </w:pPr>
      <w:r>
        <w:t>Approve, reject, or request changes to the account; approved users can access the role portal.</w:t>
      </w:r>
    </w:p>
    <w:p>
      <w:pPr>
        <w:pStyle w:val="ListNumber"/>
        <w:spacing w:after="60"/>
      </w:pPr>
      <w:r>
        <w:t>Create or manage programs/projects, or review a partner proposal before it becomes an approved project workflow.</w:t>
      </w:r>
    </w:p>
    <w:p>
      <w:pPr>
        <w:pStyle w:val="ListNumber"/>
        <w:spacing w:after="60"/>
      </w:pPr>
      <w:r>
        <w:t>Create or coordinate events, requirements, tasks, volunteer applications, assignments, and attendance.</w:t>
      </w:r>
    </w:p>
    <w:p>
      <w:pPr>
        <w:pStyle w:val="ListNumber"/>
        <w:spacing w:after="60"/>
      </w:pPr>
      <w:r>
        <w:t>Review reports and outcomes, then use Analytics, Reports, and Impact Map to monitor the organization’s program impact.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F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6534"/>
                <w:sz w:val="20"/>
              </w:rPr>
              <w:t xml:space="preserve">Refresh point: </w:t>
            </w:r>
            <w:r>
              <w:rPr>
                <w:rFonts w:ascii="Arial" w:hAnsi="Arial"/>
                <w:color w:val="1D2A44"/>
                <w:sz w:val="20"/>
              </w:rPr>
              <w:t>Because the web and mobile clients use the same backend, a record created by one role should be available to another role after the receiving screen refreshes or reloads its data.</w:t>
            </w:r>
          </w:p>
        </w:tc>
      </w:tr>
    </w:tbl>
    <w:p>
      <w:pPr>
        <w:spacing w:after="0"/>
      </w:pPr>
    </w:p>
    <w:p>
      <w:pPr>
        <w:pStyle w:val="Heading1"/>
      </w:pPr>
      <w:r>
        <w:t>7. Synchronization and troubleshooting</w:t>
      </w:r>
    </w:p>
    <w:p>
      <w:pPr>
        <w:pStyle w:val="Heading2"/>
      </w:pPr>
      <w:r>
        <w:t>7.1 Web/mobile synchronization</w:t>
      </w:r>
    </w:p>
    <w:p>
      <w:pPr>
        <w:pStyle w:val="ListBullet"/>
        <w:spacing w:after="40"/>
      </w:pPr>
      <w:r>
        <w:t>A profile edit, application, assignment, attendance entry, message, report, or project change is saved to the shared backend when the action succeeds.</w:t>
      </w:r>
    </w:p>
    <w:p>
      <w:pPr>
        <w:pStyle w:val="ListBullet"/>
        <w:spacing w:after="40"/>
      </w:pPr>
      <w:r>
        <w:t>If another client still shows the old value, use the page refresh/reload action or leave and reopen the screen.</w:t>
      </w:r>
    </w:p>
    <w:p>
      <w:pPr>
        <w:pStyle w:val="ListBullet"/>
        <w:spacing w:after="40"/>
      </w:pPr>
      <w:r>
        <w:t>Do not create a duplicate record while waiting for a delayed refresh; confirm the current status first.</w:t>
      </w:r>
    </w:p>
    <w:p>
      <w:pPr>
        <w:pStyle w:val="Heading2"/>
      </w:pPr>
      <w:r>
        <w:t>7.2 Common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6192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check</w:t>
            </w:r>
          </w:p>
        </w:tc>
      </w:tr>
      <w:tr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User cannot sign in</w:t>
            </w:r>
          </w:p>
        </w:tc>
        <w:tc>
          <w:tcPr>
            <w:tcW w:type="dxa" w:w="619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Identifier and password, account approval status, backend connection, and whether the account is using the correct role path.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Page is blank or still loading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Check connectivity, wait for the initial data load, refresh once, then reopen the screen. Report the screen name if it remains blank.</w:t>
            </w:r>
          </w:p>
        </w:tc>
      </w:tr>
      <w:tr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Application or assignment is not visible</w:t>
            </w:r>
          </w:p>
        </w:tc>
        <w:tc>
          <w:tcPr>
            <w:tcW w:type="dxa" w:w="619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Confirm that the previous action succeeded, refresh the receiving screen, and check the status/notification.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Map or calendar is empty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Check filters, dates, location data, and the configured map/calendar connection; empty results can be a valid filtered state.</w:t>
            </w:r>
          </w:p>
        </w:tc>
      </w:tr>
      <w:tr>
        <w:tc>
          <w:tcPr>
            <w:tcW w:type="dxa" w:w="2880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Upload fails</w:t>
            </w:r>
          </w:p>
        </w:tc>
        <w:tc>
          <w:tcPr>
            <w:tcW w:type="dxa" w:w="619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Check file type/size, connection, required project/event link, and storage availability. Do not keep retrying a duplicate upload without checking the record.</w:t>
            </w:r>
          </w:p>
        </w:tc>
      </w:tr>
    </w:tbl>
    <w:p>
      <w:pPr>
        <w:spacing w:after="0"/>
      </w:pPr>
    </w:p>
    <w:p>
      <w:pPr>
        <w:pStyle w:val="Heading2"/>
      </w:pPr>
      <w:r>
        <w:t>7.3 Security and privacy</w:t>
      </w:r>
    </w:p>
    <w:p>
      <w:pPr>
        <w:pStyle w:val="ListBullet"/>
        <w:spacing w:after="40"/>
      </w:pPr>
      <w:r>
        <w:t>Use only your own account and the least-privileged role needed for the task.</w:t>
      </w:r>
    </w:p>
    <w:p>
      <w:pPr>
        <w:pStyle w:val="ListBullet"/>
        <w:spacing w:after="40"/>
      </w:pPr>
      <w:r>
        <w:t>Never share passwords, OTPs, session tokens, reset links, or trusted-device information.</w:t>
      </w:r>
    </w:p>
    <w:p>
      <w:pPr>
        <w:pStyle w:val="ListBullet"/>
        <w:spacing w:after="40"/>
      </w:pPr>
      <w:r>
        <w:t>Redact names, e-mail addresses, phone numbers, identification documents, and private messages before sharing a screenshot.</w:t>
      </w:r>
    </w:p>
    <w:p>
      <w:pPr>
        <w:pStyle w:val="ListBullet"/>
        <w:spacing w:after="40"/>
      </w:pPr>
      <w:r>
        <w:t>Log out on a shared computer or device and keep exported reports in an approved location.</w:t>
      </w:r>
    </w:p>
    <w:p>
      <w:pPr>
        <w:pStyle w:val="Heading1"/>
      </w:pPr>
      <w:r>
        <w:t>8.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016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Start here</w:t>
            </w:r>
          </w:p>
        </w:tc>
        <w:tc>
          <w:tcPr>
            <w:tcW w:type="dxa" w:w="5184"/>
            <w:vAlign w:val="center"/>
            <w:shd w:fill="16653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Common next actions</w:t>
            </w:r>
          </w:p>
        </w:tc>
      </w:tr>
      <w:tr>
        <w:tc>
          <w:tcPr>
            <w:tcW w:type="dxa" w:w="187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Administrator</w:t>
            </w:r>
          </w:p>
        </w:tc>
        <w:tc>
          <w:tcPr>
            <w:tcW w:type="dxa" w:w="201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Dashboard</w:t>
            </w:r>
          </w:p>
        </w:tc>
        <w:tc>
          <w:tcPr>
            <w:tcW w:type="dxa" w:w="5184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Sync calendar; open event details; Programs; Projects/Events; Volunteers; Partners; Reports; Analytics.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Volunteer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Home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Programs; Events; Tasks; Messages; Reports; Impact Map; Profile.</w:t>
            </w:r>
          </w:p>
        </w:tc>
      </w:tr>
      <w:tr>
        <w:tc>
          <w:tcPr>
            <w:tcW w:type="dxa" w:w="1872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Partner</w:t>
            </w:r>
          </w:p>
        </w:tc>
        <w:tc>
          <w:tcPr>
            <w:tcW w:type="dxa" w:w="2016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Home</w:t>
            </w:r>
          </w:p>
        </w:tc>
        <w:tc>
          <w:tcPr>
            <w:tcW w:type="dxa" w:w="5184"/>
            <w:vAlign w:val="center"/>
            <w:shd w:fill="F0F7F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A44"/>
                <w:sz w:val="18"/>
              </w:rPr>
              <w:t>Programs; Projects; Messages; Reports; Impact Map; Partner Profile.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6534"/>
                <w:sz w:val="20"/>
              </w:rPr>
              <w:t xml:space="preserve">Support checklist: </w:t>
            </w:r>
            <w:r>
              <w:rPr>
                <w:rFonts w:ascii="Arial" w:hAnsi="Arial"/>
                <w:color w:val="1D2A44"/>
                <w:sz w:val="20"/>
              </w:rPr>
              <w:t>When reporting a problem, include the role, screen name, action taken, visible status/message, approximate time, and a redacted screenshot. Never include credentials or raw personal data.</w:t>
            </w:r>
          </w:p>
        </w:tc>
      </w:tr>
    </w:tbl>
    <w:p>
      <w:pPr>
        <w:spacing w:after="0"/>
      </w:pPr>
    </w:p>
    <w:p>
      <w:pPr>
        <w:pStyle w:val="Heading2"/>
      </w:pPr>
      <w:r>
        <w:t>Source and maintenance note</w:t>
      </w:r>
    </w:p>
    <w:p>
      <w:r>
        <w:t>This manual was assembled from the current NVC codebase, system sitemap, role navigation, and demonstration screenshots captured from the local web/mobile interface. Update the manual when role permissions, navigation labels, or approval rules change materially.</w:t>
      </w:r>
    </w:p>
    <w:sectPr w:rsidR="00FC693F" w:rsidRPr="0006063C" w:rsidSect="00034616">
      <w:footerReference w:type="default" r:id="rId9"/>
      <w:pgSz w:w="12240" w:h="15840"/>
      <w:pgMar w:top="936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 xml:space="preserve">NVC Connect Platform • User Manual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D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665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A8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D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A2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Label">
    <w:name w:val="Figure Label"/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