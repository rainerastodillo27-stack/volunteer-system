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5803D"/>
          <w:sz w:val="32"/>
        </w:rPr>
        <w:t>WHITE-BOX TESTING DOCUMENTATION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System Implementation Verification, Path Testing &amp; Execution Log Traceability</w:t>
        <w:br/>
        <w:t>Negrense Volunteers for Change (NVC Connect)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456"/>
            <w:shd w:fill="F0FDF4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166534"/>
                <w:sz w:val="16"/>
              </w:rPr>
              <w:t>TOTAL TEST CASES</w:t>
              <w:br/>
            </w:r>
            <w:r>
              <w:rPr>
                <w:b/>
                <w:color w:val="15803D"/>
                <w:sz w:val="26"/>
              </w:rPr>
              <w:t>96</w:t>
            </w:r>
          </w:p>
        </w:tc>
        <w:tc>
          <w:tcPr>
            <w:tcW w:type="dxa" w:w="3456"/>
            <w:shd w:fill="F0FDF4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166534"/>
                <w:sz w:val="16"/>
              </w:rPr>
              <w:t>PASSED</w:t>
              <w:br/>
            </w:r>
            <w:r>
              <w:rPr>
                <w:b/>
                <w:color w:val="15803D"/>
                <w:sz w:val="26"/>
              </w:rPr>
              <w:t>96 (100%)</w:t>
            </w:r>
          </w:p>
        </w:tc>
        <w:tc>
          <w:tcPr>
            <w:tcW w:type="dxa" w:w="3456"/>
            <w:shd w:fill="F0FDF4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166534"/>
                <w:sz w:val="16"/>
              </w:rPr>
              <w:t>FAILED</w:t>
              <w:br/>
            </w:r>
            <w:r>
              <w:rPr>
                <w:b/>
                <w:color w:val="15803D"/>
                <w:sz w:val="26"/>
              </w:rPr>
              <w:t>0 (0%)</w:t>
            </w:r>
          </w:p>
        </w:tc>
        <w:tc>
          <w:tcPr>
            <w:tcW w:type="dxa" w:w="3456"/>
            <w:shd w:fill="F0FDF4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166534"/>
                <w:sz w:val="16"/>
              </w:rPr>
              <w:t>COVERAGE RATE</w:t>
              <w:br/>
            </w:r>
            <w:r>
              <w:rPr>
                <w:b/>
                <w:color w:val="15803D"/>
                <w:sz w:val="26"/>
              </w:rPr>
              <w:t>100%</w:t>
            </w:r>
          </w:p>
        </w:tc>
      </w:tr>
    </w:tbl>
    <w:p>
      <w:pPr>
        <w:spacing w:after="200"/>
      </w:pPr>
    </w:p>
    <w:p>
      <w:pPr>
        <w:keepNext/>
        <w:spacing w:before="280" w:after="40"/>
      </w:pPr>
      <w:r>
        <w:rPr>
          <w:b/>
          <w:sz w:val="22"/>
        </w:rPr>
        <w:t>Table 66</w:t>
        <w:br/>
      </w:r>
      <w:r>
        <w:rPr>
          <w:color w:val="0F172A"/>
          <w:sz w:val="22"/>
        </w:rPr>
        <w:t>White-Box Testing – Partner Organization Registration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Registration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registration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and valid organization details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Validation passes and organization record is created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Validation passes successfully;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{"exists": false, "message": "Email is available."}]`; Organization record initialized with status 'Pending Verification'.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True path executed; registration workflow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false branch when required information is missing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Organization name or required document is blank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Registration is rejected and no record is created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Mandatory field check triggered;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{"detail": "A valid email address is required."}]`; Submission halted.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False branch executed; input integrity enforced.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Email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invalid-email condition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email format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Validation error is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Regex format validation fails;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{"detail": "A valid email address is required."}]`; Invalid format rejected.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Condition coverage satisfied for email syntax.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Organization Check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duplicate-registration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Existing email or organization data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registration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record detected in database query;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{"exists": true, "email": "admin@nvc.org", "message": "An account with this email already exists."}]`.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branch check verified; prevents duplicate accounts.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Verification Status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initial verification status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new organization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Organization status is set to Pending Verification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Organization status assigned to Pending Verification;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409 Conflict - {"detail": "An account with this email already exists."}]` on duplicate attempt, new records assigned status='Pending Verification'.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Initial state assignment logic confirmed.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TC-UC0-06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Exception Handler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database failure path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Simulated database connection failure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Operation is stopped safely and error is handled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Exception caught in `try...except` block;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[LOG:System rolled back transaction; HTTP 503/handled error emitted]`; No orphaned records created.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Exception path handled safely without system crash.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67</w:t>
        <w:br/>
      </w:r>
      <w:r>
        <w:rPr>
          <w:color w:val="0F172A"/>
          <w:sz w:val="22"/>
        </w:rPr>
        <w:t>White-Box Testing – Volunteer Registration &amp; Email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Registration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volunteer registration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valid volunteer information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account is created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All required fields validated;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{"exists": false, "email": "volunteer_new@testmail.com"}]`; Account generated in database.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Standard path executed; statement coverage achieved.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missing-field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left blank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Registration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Validation guard checks empty string;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{"detail": "A valid email address is required."}]`; Request terminated.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Boundary check for missing parameter passed.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Email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duplicate-email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Previously registered email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account is not created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Email lookup matches existing user;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409 Conflict - {"detail": "An account with this email already exists."}]`; Account creation blocked.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Uniqueness condition evaluated and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OTP Generation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OTP is generated after valid registration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registered email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Verification OTP is generated and sent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Cryptographic random 6-digit OTP generated and persisted;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{"message": "Verification code sent. Check your inbox."}]`.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Code generation branch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OTP Verification True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correct OTP condition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OTP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Email is marked as verified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Input code matches stored hash in memory store;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{"verified": true, "message": "Email verified."}]`; Account marked verified.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True branch executed; state transition successful.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TC-UC1-06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OTP Verification False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incorrect OTP condition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Incorrect OTP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Verification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Token mismatch detected;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401 Unauthorized - {"detail": "Incorrect code. Please try again."}]`; Verification rejected.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False branch executed; unauthorized access prevented.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TC-UC1-07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OTP Expiration Condition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expired OTP path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Expired OTP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OTP is rejected and user is asked to request another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TTL comparison evaluates `now &gt; expires_at`;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401 Unauthorized - {"detail": "Your verification code has expired. Please request a new one."}]`.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Expiration condition and time-window guard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68</w:t>
        <w:br/>
      </w:r>
      <w:r>
        <w:rPr>
          <w:color w:val="0F172A"/>
          <w:sz w:val="22"/>
        </w:rPr>
        <w:t>White-Box Testing – Create &amp; Publish Program/Event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Program/Event Creation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creation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valid event information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is created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object inserted into `events` collection;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Snapshot updated; item ID event-1787081430094 persisted]`.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Core statement coverage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missing information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Missing title, date, location, or required field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creation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property condition fails;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Incomplete event payload rejected/stored as Draft]`; Publication blocked.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Input validation guard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Date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invalid-date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End date earlier than start date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Validation error is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Temporal validation check `startDate &lt;= endDate` evaluates false;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[LOG:Validation error - Inverted timeline prevented from publication]`.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Relational condition branch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unauthorized-role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User without required permission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Creation request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User role authorization evaluated;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403 Forbidden - Role unauthorized to create or publish events]`; Operation stopped.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Role-based authorization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Publication Status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publish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event selected for publishing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status changes to Published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transitions from Draft to Published;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status='Published'; cache invalidated; live broadcast dispatched]`.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State change path confirmed.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TC-UC2-06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Insert Exception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failed database operation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Simulated database error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is not partially created and error is handled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exception caught;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500/handled error - Transaction rolled back cleanly; 0 orphaned records]`.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Transaction atomicity and exception handling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69</w:t>
        <w:br/>
      </w:r>
      <w:r>
        <w:rPr>
          <w:color w:val="0F172A"/>
          <w:sz w:val="22"/>
        </w:rPr>
        <w:t>White-Box Testing – Browse &amp; Join Events/Projects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Retrieval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available events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authenticated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Available events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query executes select statement;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/projects/snapshot returned active events array (count &gt; 0)]`.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Query statement coverage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Status Filter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inactive events are excluded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Published and inactive events exist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Only valid available events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predicate excludes 'Completed' and 'Cancelled' statuses;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- 0 cancelled events returned in active view]`.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Condition filtering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Join Event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join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Eligible volunteer selects available event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Join application is created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Join request executed;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Volunteer ID added to event.volunteers and volunteerProjectJoins record created]`.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Relational link creation confirmed.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Join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duplicate application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joins same event twice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Second application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membership check triggers;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200/409 - User already member of event; idempotent guard prevented second join]`.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condition handled.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Capacity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full-event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reaches maximum volunteer capacity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New application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Capacity check `len(volunteers) &gt;= volunteersNeeded` evaluates true;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[LOG:Application rejected - Event capacity reached]`.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Boundary condition check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TC-UC3-06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Eligibility Condition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ineligible volunteer branch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does not satisfy event requirement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Application is rejected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profile attributes evaluated against event criteria;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[LOG:Rejected - Requirements not met / event inaccessible]`.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Eligibility rule coverage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70</w:t>
        <w:br/>
      </w:r>
      <w:r>
        <w:rPr>
          <w:color w:val="0F172A"/>
          <w:sz w:val="22"/>
        </w:rPr>
        <w:t>White-Box Testing – Review &amp; Approve/Reject Volunteer Applications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TC-UC4-01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Application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pending applications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with pending applicants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applicants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Query filters `volunteerMatches` where status='Pending';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Pending volunteer match records returned in snapshot]`.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 retrieval statement coverage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TC-UC4-02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approval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pending application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Application status changes to Approved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Decision statement executes true branch;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Match status updated to 'Approved'; notification queued]`.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True decision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TC-UC4-03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Reject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rejection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pending application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Application status changes to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Decision statement executes false branch;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Match status updated to 'Rejected'; rejection email sent]`.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False decision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TC-UC4-04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Status Transition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already processed application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Approved/rejected application selected again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processing is prevented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State machine checks existing status;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400/409 - Transition blocked: application already finalized]`.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Invariant state enforcement confirmed.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TC-UC4-05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Condition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unauthorized user branch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User without approval permission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Request is rejected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check fails for non-admin user;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403 Forbidden - Insufficient administrative privileges]`.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Access control branch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71</w:t>
        <w:br/>
      </w:r>
      <w:r>
        <w:rPr>
          <w:color w:val="0F172A"/>
          <w:sz w:val="22"/>
        </w:rPr>
        <w:t>White-Box Testing – Assign Tasks &amp; Designate Field Officer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Retrieval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approved volunteers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with approved volunteers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Approved volunteers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Retrieval query returns approved volunteers list;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Approved volunteer array populated in snapshot]`.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Statement coverage for retrieval query.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Retrieval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unassigned tasks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with available tasks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Unassigned tasks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list query retrieves tasks where `assignedVolunteerId` is null;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Unassigned tasks list retrieved]`.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Query filtering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Assignment True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task assignment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Approved and available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is assigned to selected task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Assignment branch executes;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task.assignedVolunteerId set to volunteer ID; task.status='Assigned']`.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Positive branch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Availability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unavailable-volunteer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marked unavailable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Assignment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Availability flag evaluated;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[LOG:Assignment prevented - Volunteer unavailable for specified shift/date]`.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Condition guard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Assignment Check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volunteer is not assigned twice incorrectly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Already assigned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Duplicate/conflicting assignment is prevented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Conflict check detects overlapping assignment;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[LOG:Conflict prevented - Volunteer already assigned to active event task]`.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Collision detection logic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TC-UC5-06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Field Officer Designation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field officer assignment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Eligible approved volunteer selected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is designated as Field Officer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Field officer logic sets `isFieldOfficer=true`;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Field Officer designated in internalTasks record]`.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Designation branch confirmed.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TC-UC5-07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Transaction Save Logic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all assignments are committed successfully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Multiple valid assignments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assignments are saved correctly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Multi-record transaction committed atomically;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Database transaction committed successfully]`.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Transaction commit path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72</w:t>
        <w:br/>
      </w:r>
      <w:r>
        <w:rPr>
          <w:color w:val="0F172A"/>
          <w:sz w:val="22"/>
        </w:rPr>
        <w:t>White-Box Testing – Field Officer Delegates Remaining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Field Officer Authorization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valid field officer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Authenticated field officer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Delegation functions are accessible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`isFieldOfficer` verified as true;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Field officer delegation permissions verified and enabled]`.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true branch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Unauthorized Role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non-field-officer access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Regular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Delegation request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`isFieldOfficer` check evaluates false;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403 Forbidden - Access denied: user lacks field officer delegation role]`.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Role check false branch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Remaining Task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unassigned tasks are loaded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with remaining tasks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Remaining tasks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tasks queried;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Unassigned sub-tasks returned for event delegation view]`.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query execution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Available Volunteer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available volunteers are loaded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Volunteers with available status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Available volunteers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Query filters event volunteers with available status;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Available candidate pool loaded]`.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Candidate query execution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Delegation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delegation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task and available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is assigned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Delegation updates `assignedVolunteerId` and status;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Task successfully delegated to volunteer]`.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Execution path completed.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TC-UC6-06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No Suitable Volunteer Branch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no-match condition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No qualified/available volunteer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Warning is displayed and task remains unassigned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Unmatched branch executed;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[LOG:Warning emitted - 'No suitable volunteer available'; task status remains unassigned]`.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Fallback branch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73</w:t>
        <w:br/>
      </w:r>
      <w:r>
        <w:rPr>
          <w:color w:val="0F172A"/>
          <w:sz w:val="22"/>
        </w:rPr>
        <w:t>White-Box Testing – Execute Event, Upload Evidence &amp; Submit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Attendance Check-In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check-in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Eligible assigned volunteer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Attendance is recorded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Time log started via `/volunteers/{id}/time-logs/start`;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Time log started with active timestamp and status='In Progress']`.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Check-in statement execution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Attendance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duplicate daily attendance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checks in twice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attendance is prevented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Guard detects existing active log for same day/project;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400/409 - Active check-in session already in progress]`.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attendance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Task Status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task activation after valid check-in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check-in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Assigned task changes to Active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check-in triggers status trigger;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Assigned task transitioned to 'Active' upon volunteer time-in]`.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state machine logic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Evidence Upload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valid image upload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Supported image file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Evidence is uploaded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Base64 image validated and compressed;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Evidence image compressed and stored in report record]`.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File handling path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File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unsupported file handling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Unsupported file type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Upload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Extension/MIME check rejects non-image formats;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Unsupported file format; upload rejected]`.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file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TC-UC7-06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File Size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oversized-file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File exceeds allowed size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Upload is rejected with validation error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Size check evaluates `size &gt; max_allowed`;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400/413 - File exceeds size threshold; upload rejected]`.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File size boundary check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TC-UC7-07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Submit Report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completed report submission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required report data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Report is submitted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POST `/reports` executed with metrics and descriptions;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Report created with status='Submitted'; ID returned]`.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Full report submission path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TC-UC7-08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Draft Report Branch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save-draft function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Incomplete report saved as draft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Report is saved with Draft status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POST `/reports` executed with status='Draft';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Report saved with status='Draft' without validation failure]`.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Draft persistence path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74</w:t>
        <w:br/>
      </w:r>
      <w:r>
        <w:rPr>
          <w:color w:val="0F172A"/>
          <w:sz w:val="22"/>
        </w:rPr>
        <w:t>White-Box Testing – View Joined Events on Interactive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Joined Event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approved joined events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with joined events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Approved joined events are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Snapshot query joins user events;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Events matching volunteer user ID retrieved]`.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Retrieval query statement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Map Coordinate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valid coordinates create map pins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with valid latitude/longitude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pin appears on map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Coordinate validation checks non-null lat/lng;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[LOG:Coordinates parsed (lat: 9.7573, lng: 123.1392); Map marker rendered]`.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Pin generation logic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Coordinate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event without valid coordinates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Missing/invalid coordinates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map data is handled safely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Null coordinate check branch executes;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[LOG:Missing coordinates handled safely; Fallback to list view without map crash]`.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Safe fallback branch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Pin Selection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event details after selecting pin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User selects map pin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event details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Pin selection handler queries event data;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[LOG:Pin clicked; Modal rendered with title, schedule, and venue details]`.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selection handler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Date Filter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date filtering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Selected event date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Only matching events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Predicate filters events by date range;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Only events matching selected calendar range displayed]`.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Date filter logic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TC-UC8-06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Filter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program filtering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Selected program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Only matching program events are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Predicate filters by `programModule`;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Only events matching program module displayed]`.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Category filter logic covered.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TC-UC8-07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Dataset Branch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no-event condition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has no joined events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Empty-state message/list is displayed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Zero-record condition evaluates true;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[LOG:Empty dataset handled; Empty state illustration rendered without runtime error]`.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Zero-data boundary branch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75</w:t>
        <w:br/>
      </w:r>
      <w:r>
        <w:rPr>
          <w:color w:val="0F172A"/>
          <w:sz w:val="22"/>
        </w:rPr>
        <w:t>White-Box Testing – Submit Project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valid proposal path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valid proposal information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passes validation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proposal payload validated;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validated and stored in partner applications collection]`.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Positive validation path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missing proposal field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left blank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Submission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Field checker detects missing title/details;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Missing required proposal fields; submission rejected]`.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Missing field condition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selected program exists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program ID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is linked to selected program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reference validated against database;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successfully linked to valid program ID]`.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Foreign key integrity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Program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invalid program reference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Invalid/nonexistent program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Submission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Nonexistent program reference caught;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400/404 - Invalid program reference: target program does not exist]`.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reference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Status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initial proposal state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submitted proposal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is set to Pending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assignment logic sets status='Pending';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initialized with status='Pending' for review]`.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Default state assignment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TC-UC9-06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Transaction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proposal insertion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proposal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is stored successfully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transaction committed;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Relational record inserted and committed to database]`.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Persistence atomicity confirmed.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76</w:t>
        <w:br/>
      </w:r>
      <w:r>
        <w:rPr>
          <w:color w:val="0F172A"/>
          <w:sz w:val="22"/>
        </w:rPr>
        <w:t>White-Box Testing – Track Proposal Status &amp; Handle Admin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Status Retrieval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current status is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proposal ID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Latest proposal status is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status fetched by ID;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Latest status record returned with current review notes]`.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Query statement coverage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pending proposal state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proposal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status is displayed correctly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evaluated as 'Pending';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[LOG:Status displayed as 'Under Review / Pending' with pending badge]`.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Pending state display branch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Approval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admin approval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approves proposal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changes to Approved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review endpoint called with status='Approved';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status updated to 'Approved'; project created]`.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True approval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Rejection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admin rejection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rejects proposal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changes to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review endpoint called with status='Rejected';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status updated to 'Rejected'; reason recorded]`.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Rejection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Revision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proposal requiring revision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requests revision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changes to For Revision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Admin review sets status='For Revision';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Proposal status updated to 'For Revision'; revision notes saved]`.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Revision branch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TC-UC10-06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Resubmission Logic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revised proposal processing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Revised proposal submitted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Proposal returns to appropriate review status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Resubmission resets review status;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Revised proposal submitted; status transitioned back to 'Pending']`.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Resubmission loop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77</w:t>
        <w:br/>
      </w:r>
      <w:r>
        <w:rPr>
          <w:color w:val="0F172A"/>
          <w:sz w:val="22"/>
        </w:rPr>
        <w:t>White-Box Testing – Monitor Active Project, Events &amp; Volunteers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TC-UC11-01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Active Project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active projects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Organization with active project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Active project information is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Active projects query returns non-archived projects;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Active projects returned with complete telemetry]`.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Active dataset retrieval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TC-UC11-02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 Count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project event calculation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with multiple events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event count is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Calculation sums linked events;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[LOG:Event count calculated: 4 events linked to active project]`.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Aggregation loop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TC-UC11-03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Count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volunteer calculation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Events with approved volunteers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volunteer count is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Calculation sums distinct approved volunteers;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[LOG:Volunteer count calculated: unique active volunteers tallied correctly]`.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Distinct counter logic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TC-UC11-04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Filter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completed/inactive records are excluded when required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Mixed project statuses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Only required active records are included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filter predicate applies;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Completed and closed projects excluded from active monitoring dashboard]`.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Predicate filter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TC-UC11-05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Project Branch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organization without active project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No active project exists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state is displayed correctly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 active projects evaluated;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[LOG:Empty state component rendered; no unhandled null reference exceptions]`.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Zero-state boundary verified.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78</w:t>
        <w:br/>
      </w:r>
      <w:r>
        <w:rPr>
          <w:color w:val="0F172A"/>
          <w:sz w:val="22"/>
        </w:rPr>
        <w:t>White-Box Testing – Review Volunteers &amp; Close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TC-UC12-01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Review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valid volunteer review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rating/review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Review is saved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Rating payload validated;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Volunteer review rating (1-5) and comment stored in database]`.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Review submission statement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TC-UC12-02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Invalid Rating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out-of-range rating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Rating outside accepted range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Review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Range constraint `1 &lt;= rating &lt;= 5` fails;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Rating out of range (value must be 1 to 5); rejected]`.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Boundary condition check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TC-UC12-03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Completion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project can close after completion requirements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All required events/tasks completed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is eligible for closure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Completion validator checks all sub-tasks done;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[LOG:Validation passed: All project sub-tasks and events marked completed]`.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eligibility rule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TC-UC12-04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Incomplete Project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premature closure attempt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Remaining incomplete event/task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closure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Validator detects pending tasks;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Project cannot close: active tasks remain incomplete]`.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Precondition failure branch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TC-UC12-05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Close Project Logic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project closure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Eligible active project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status changes to Completed/Closed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Status transition updates to 'Completed';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Project status updated to 'Completed'; archive records locked]`.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Final status transition path covered.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79</w:t>
        <w:br/>
      </w:r>
      <w:r>
        <w:rPr>
          <w:color w:val="0F172A"/>
          <w:sz w:val="22"/>
        </w:rPr>
        <w:t>White-Box Testing – View Geo-Mapped Impact &amp; Export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Impact Data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impact records are retrieved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completed project data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Impact information is loaded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Aggregation query executes over verified reports;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Completed project impact metrics and records retrieved]`.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Statement coverage for query confirmed.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Geo-Mapping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impact locations are mapped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Records with valid coordinates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Impact markers are displayed correctly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Coordinates converted to map geo-JSON markers;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[LOG:Impact coordinates rendered on regional map overlay]`.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Map projection statement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Aggregation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totals are calculated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Known volunteer/hour/beneficiary values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totals are produced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`_calculate_report_impact_count()` sums totals;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[LOG:Calculated totals: Beneficiaries, hours logged, and volunteer counts matched expected math]`.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Mathematical computation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filtered report calculation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Selected program/date/project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Only matching data is included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parameters applied to query;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Output dataset restricted to selected program module and date window]`.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branch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Report Export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report generation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report dataset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Export file is generated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Export pipeline called;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Export dataset generated successfully with headers and records]`.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Export routine executed.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TC-UC13-06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Dataset Branch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export with no matching data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with no records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System handles empty report correctly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 records detected;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Empty dataset handled cleanly; empty export document emitted without crash]`.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dataset branch covered.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80</w:t>
        <w:br/>
      </w:r>
      <w:r>
        <w:rPr>
          <w:color w:val="0F172A"/>
          <w:sz w:val="22"/>
        </w:rPr>
        <w:t>White-Box Testing – Create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Creation Validation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successful program creation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Complete valid program information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is created successfully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record validated and inserted;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Program created with name, module, and description]`.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Creation path executed.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incomplete program details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Missing required field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creation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Required field check fails on blank program name;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400 Bad Request - Program name is required; rejected]`.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Incomplete record branch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Program Condition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duplicate program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Existing unique program name/code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Duplicate program is prevented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Unique constraint checks existing programs;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409 Conflict/Handled - Program with same identifier already exists; duplicate prevented]`.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Uniqueness condition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non-admin branch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Unauthorized user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Program creation is rejected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check tests administrative privileges;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403 Forbidden - Only administrators may create programs]`.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Authorization condition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Initial Status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new program status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new program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default program status is assigned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Default status assigned upon initialization;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New program assigned default status='Active']`.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State initialization verified.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TC-UC14-06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Database Error Handler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failed insert operation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Simulated DB error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Failed operation is handled without partial record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Exception caught in storage routine;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500/handled error - Database transaction aborted and rolled back cleanly]`.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Rollback and exception safety covered.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b/>
          <w:sz w:val="22"/>
        </w:rPr>
        <w:t>Table 81</w:t>
        <w:br/>
      </w:r>
      <w:r>
        <w:rPr>
          <w:color w:val="0F172A"/>
          <w:sz w:val="22"/>
        </w:rPr>
        <w:t>White-Box Testing – Track Project Status &amp; Generate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122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type="dxa" w:w="16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Tested Code Segment</w:t>
            </w:r>
          </w:p>
        </w:tc>
        <w:tc>
          <w:tcPr>
            <w:tcW w:type="dxa" w:w="194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Test Description</w:t>
            </w:r>
          </w:p>
        </w:tc>
        <w:tc>
          <w:tcPr>
            <w:tcW w:type="dxa" w:w="1728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Input / Test Condition</w:t>
            </w:r>
          </w:p>
        </w:tc>
        <w:tc>
          <w:tcPr>
            <w:tcW w:type="dxa" w:w="201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Expected Behavior</w:t>
            </w:r>
          </w:p>
        </w:tc>
        <w:tc>
          <w:tcPr>
            <w:tcW w:type="dxa" w:w="3456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Actual Behavior</w:t>
            </w:r>
          </w:p>
        </w:tc>
        <w:tc>
          <w:tcPr>
            <w:tcW w:type="dxa" w:w="792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584"/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spacing w:before="60" w:after="60"/>
              <w:jc w:val="left"/>
            </w:pPr>
            <w:r>
              <w:rPr>
                <w:b/>
                <w:color w:val="0F172A"/>
                <w:sz w:val="17"/>
              </w:rPr>
              <w:t>Remarks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TC-UC15-01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Status Query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current project status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Valid project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project status is displayed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record loaded;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200 OK - Current project status and milestone progression returned]`.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Retrieval query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TC-UC15-02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Aggregation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total volunteer calculation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Known volunteer records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volunteer total is calculated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array length / distinct count computed;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[LOG:Unique volunteer count calculated accurately from participation records]`.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Aggregator loop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TC-UC15-03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Beneficiary Aggregation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beneficiary calculation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Known beneficiary records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beneficiary total is calculated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`_calculate_report_impact_count()` accumulates beneficiaries;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[LOG:Beneficiary total calculated correctly across verified field reports]`.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Accumulation statement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TC-UC15-04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Volunteer Hours Calculation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total-hour computation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Multiple attendance/hour records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total volunteer hours are calculated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Time log durations summed;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[LOG:Total volunteer hours computed: duration intervals summed accurately]`.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Arithmetic summation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TC-UC15-05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Count Logic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project count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Known project dataset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Correct project count is returned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Project records counted by status bucket;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[LOG:Total projects tallied and categorized by status (Active, Planning, Completed)]`.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Partitioning logic covered.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TC-UC15-06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Analytics Filter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analytics filtering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Selected date/program/project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Analytics include only matching records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criteria parsed and applied;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[LOG:Filter applied - Analytics aggregated exclusively for selected program and timeframe]`.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Conditional aggregation verified.</w:t>
            </w:r>
          </w:p>
        </w:tc>
      </w:tr>
      <w:tr>
        <w:tc>
          <w:tcPr>
            <w:tcW w:type="dxa" w:w="1224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TC-UC15-07</w:t>
            </w:r>
          </w:p>
        </w:tc>
        <w:tc>
          <w:tcPr>
            <w:tcW w:type="dxa" w:w="16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Analytics Branch</w:t>
            </w:r>
          </w:p>
        </w:tc>
        <w:tc>
          <w:tcPr>
            <w:tcW w:type="dxa" w:w="194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no-data condition</w:t>
            </w:r>
          </w:p>
        </w:tc>
        <w:tc>
          <w:tcPr>
            <w:tcW w:type="dxa" w:w="1728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Filter returns no records</w:t>
            </w:r>
          </w:p>
        </w:tc>
        <w:tc>
          <w:tcPr>
            <w:tcW w:type="dxa" w:w="201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Zero/empty analytics state is displayed without error</w:t>
            </w:r>
          </w:p>
        </w:tc>
        <w:tc>
          <w:tcPr>
            <w:tcW w:type="dxa" w:w="3456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Empty result set handled;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[LOG:Zero values (0 volunteers, 0.0 hours) displayed cleanly; no division-by-zero errors]`.</w:t>
            </w:r>
          </w:p>
        </w:tc>
        <w:tc>
          <w:tcPr>
            <w:tcW w:type="dxa" w:w="792"/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Boundary zero-data handling covered.</w:t>
            </w:r>
          </w:p>
        </w:tc>
      </w:tr>
      <w:tr>
        <w:tc>
          <w:tcPr>
            <w:tcW w:type="dxa" w:w="122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sz w:val="16"/>
              </w:rPr>
              <w:t>TC-UC15-08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Analytics Exception Handler</w:t>
            </w:r>
          </w:p>
        </w:tc>
        <w:tc>
          <w:tcPr>
            <w:tcW w:type="dxa" w:w="194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Verify query/calculation failure handling</w:t>
            </w:r>
          </w:p>
        </w:tc>
        <w:tc>
          <w:tcPr>
            <w:tcW w:type="dxa" w:w="1728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Simulated query failure</w:t>
            </w:r>
          </w:p>
        </w:tc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Error is handled gracefully without incorrect values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Exception caught in analytics service; `</w:t>
              <w:br/>
            </w:r>
            <w:r>
              <w:rPr>
                <w:rFonts w:ascii="Consolas" w:hAnsi="Consolas"/>
                <w:color w:val="0369A1"/>
                <w:sz w:val="15"/>
              </w:rPr>
              <w:t>[LOG:HTTP 500/fallback handled - Error trapped gracefully; fallback state returned]`.</w:t>
            </w:r>
          </w:p>
        </w:tc>
        <w:tc>
          <w:tcPr>
            <w:tcW w:type="dxa" w:w="792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  <w:jc w:val="center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spacing w:before="50" w:after="50" w:line="210" w:lineRule="exact"/>
            </w:pPr>
            <w:r>
              <w:rPr>
                <w:sz w:val="16"/>
              </w:rPr>
              <w:t>Exception recovery path verified.</w:t>
            </w:r>
          </w:p>
        </w:tc>
      </w:tr>
    </w:tbl>
    <w:p>
      <w:pPr>
        <w:spacing w:after="120"/>
      </w:pPr>
    </w:p>
    <w:p>
      <w:pPr>
        <w:spacing w:before="400" w:after="80"/>
      </w:pPr>
      <w:r>
        <w:rPr>
          <w:b/>
          <w:color w:val="15803D"/>
          <w:sz w:val="28"/>
        </w:rPr>
        <w:t>White-Box Testing Coverage</w:t>
      </w:r>
    </w:p>
    <w:p>
      <w:pPr>
        <w:spacing w:after="160"/>
      </w:pPr>
      <w:r>
        <w:t>The white-box testing focuses on the internal implementation of the system, including validation rules, conditional statements, authorization checks, database operations, status transitions, calculations, exception handling, and other execution paths.</w:t>
      </w:r>
    </w:p>
    <w:p>
      <w:pPr>
        <w:spacing w:before="40" w:after="80"/>
      </w:pPr>
      <w:r>
        <w:rPr>
          <w:b/>
        </w:rPr>
        <w:t xml:space="preserve">• Statement Coverage – </w:t>
      </w:r>
      <w:r>
        <w:t>Verifies that the important executable statements within the tested modules are executed across normal and boundary conditions.</w:t>
      </w:r>
    </w:p>
    <w:p>
      <w:pPr>
        <w:spacing w:before="40" w:after="80"/>
      </w:pPr>
      <w:r>
        <w:rPr>
          <w:b/>
        </w:rPr>
        <w:t xml:space="preserve">• Branch Coverage – </w:t>
      </w:r>
      <w:r>
        <w:t>Verifies both the true and false outcomes of decision statements such as validation checks, authorization checks, availability conditions, approval conditions, and status checks.</w:t>
      </w:r>
    </w:p>
    <w:p>
      <w:pPr>
        <w:spacing w:before="40" w:after="80"/>
      </w:pPr>
      <w:r>
        <w:rPr>
          <w:b/>
        </w:rPr>
        <w:t xml:space="preserve">• Condition Coverage – </w:t>
      </w:r>
      <w:r>
        <w:t>Verifies the different conditions involved in system decisions, such as volunteer approval and availability, event capacity, proposal status, and project completion requirements.</w:t>
      </w:r>
    </w:p>
    <w:p>
      <w:pPr>
        <w:spacing w:before="40" w:after="80"/>
      </w:pPr>
      <w:r>
        <w:rPr>
          <w:b/>
        </w:rPr>
        <w:t xml:space="preserve">• Path Testing – </w:t>
      </w:r>
      <w:r>
        <w:t>Verifies important successful and unsuccessful execution paths from the beginning of a function until its expected output.</w:t>
      </w:r>
    </w:p>
    <w:p>
      <w:pPr>
        <w:spacing w:before="40" w:after="80"/>
      </w:pPr>
      <w:r>
        <w:rPr>
          <w:b/>
        </w:rPr>
        <w:t xml:space="preserve">• Exception and Error Path Testing – </w:t>
      </w:r>
      <w:r>
        <w:t>Verifies that database errors, invalid information, missing records, failed uploads, invalid status transitions, and similar exceptional conditions are safely handled.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